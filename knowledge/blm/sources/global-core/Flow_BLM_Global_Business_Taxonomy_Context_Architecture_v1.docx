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b/>
          <w:color w:val="0F6B6D"/>
          <w:sz w:val="32"/>
        </w:rPr>
        <w:t>FLOW BLM</w:t>
      </w:r>
    </w:p>
    <w:p>
      <w:pPr>
        <w:pStyle w:val="Title"/>
        <w:jc w:val="center"/>
      </w:pPr>
      <w:r>
        <w:t>Global Business Taxonomy</w:t>
        <w:br/>
        <w:t>&amp; Context Architecture v1.0</w:t>
      </w:r>
    </w:p>
    <w:p>
      <w:pPr>
        <w:spacing w:after="320"/>
        <w:jc w:val="center"/>
      </w:pPr>
      <w:r>
        <w:rPr>
          <w:color w:val="4B5563"/>
          <w:sz w:val="24"/>
        </w:rPr>
        <w:t>Complete ISIC Rev.5 economic-activity backbone + Flow industry-family, niche, scale and operating-model overlays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1F7"/>
          </w:tcPr>
          <w:p>
            <w:pPr>
              <w:jc w:val="center"/>
            </w:pPr>
            <w:r>
              <w:rPr>
                <w:b/>
                <w:color w:val="17324D"/>
                <w:sz w:val="36"/>
              </w:rPr>
              <w:t>22</w:t>
              <w:br/>
            </w:r>
            <w:r>
              <w:rPr>
                <w:color w:val="4B5563"/>
                <w:sz w:val="16"/>
              </w:rPr>
              <w:t>ISIC sections</w:t>
            </w:r>
          </w:p>
        </w:tc>
        <w:tc>
          <w:tcPr>
            <w:tcW w:type="dxa" w:w="2592"/>
            <w:shd w:fill="E8F4F3"/>
          </w:tcPr>
          <w:p>
            <w:pPr>
              <w:jc w:val="center"/>
            </w:pPr>
            <w:r>
              <w:rPr>
                <w:b/>
                <w:color w:val="17324D"/>
                <w:sz w:val="36"/>
              </w:rPr>
              <w:t>87</w:t>
              <w:br/>
            </w:r>
            <w:r>
              <w:rPr>
                <w:color w:val="4B5563"/>
                <w:sz w:val="16"/>
              </w:rPr>
              <w:t>divisions</w:t>
            </w:r>
          </w:p>
        </w:tc>
        <w:tc>
          <w:tcPr>
            <w:tcW w:type="dxa" w:w="2592"/>
            <w:shd w:fill="EAF1F7"/>
          </w:tcPr>
          <w:p>
            <w:pPr>
              <w:jc w:val="center"/>
            </w:pPr>
            <w:r>
              <w:rPr>
                <w:b/>
                <w:color w:val="17324D"/>
                <w:sz w:val="36"/>
              </w:rPr>
              <w:t>258</w:t>
              <w:br/>
            </w:r>
            <w:r>
              <w:rPr>
                <w:color w:val="4B5563"/>
                <w:sz w:val="16"/>
              </w:rPr>
              <w:t>groups</w:t>
            </w:r>
          </w:p>
        </w:tc>
        <w:tc>
          <w:tcPr>
            <w:tcW w:type="dxa" w:w="2592"/>
            <w:shd w:fill="E8F4F3"/>
          </w:tcPr>
          <w:p>
            <w:pPr>
              <w:jc w:val="center"/>
            </w:pPr>
            <w:r>
              <w:rPr>
                <w:b/>
                <w:color w:val="17324D"/>
                <w:sz w:val="36"/>
              </w:rPr>
              <w:t>463</w:t>
              <w:br/>
            </w:r>
            <w:r>
              <w:rPr>
                <w:color w:val="4B5563"/>
                <w:sz w:val="16"/>
              </w:rPr>
              <w:t>canonical classes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F8FAFB"/>
          </w:tcPr>
          <w:p>
            <w:pPr>
              <w:jc w:val="center"/>
            </w:pPr>
            <w:r>
              <w:rPr>
                <w:b/>
                <w:color w:val="0F6B6D"/>
                <w:sz w:val="34"/>
              </w:rPr>
              <w:t>54</w:t>
              <w:br/>
            </w:r>
            <w:r>
              <w:rPr>
                <w:sz w:val="16"/>
              </w:rPr>
              <w:t>Flow coverage families</w:t>
            </w:r>
          </w:p>
        </w:tc>
        <w:tc>
          <w:tcPr>
            <w:tcW w:type="dxa" w:w="3457"/>
            <w:shd w:fill="F8FAFB"/>
          </w:tcPr>
          <w:p>
            <w:pPr>
              <w:jc w:val="center"/>
            </w:pPr>
            <w:r>
              <w:rPr>
                <w:b/>
                <w:color w:val="0F6B6D"/>
                <w:sz w:val="34"/>
              </w:rPr>
              <w:t>218</w:t>
              <w:br/>
            </w:r>
            <w:r>
              <w:rPr>
                <w:sz w:val="16"/>
              </w:rPr>
              <w:t>seed niche records</w:t>
            </w:r>
          </w:p>
        </w:tc>
        <w:tc>
          <w:tcPr>
            <w:tcW w:type="dxa" w:w="3457"/>
            <w:shd w:fill="F8FAFB"/>
          </w:tcPr>
          <w:p>
            <w:pPr>
              <w:jc w:val="center"/>
            </w:pPr>
            <w:r>
              <w:rPr>
                <w:b/>
                <w:color w:val="0F6B6D"/>
                <w:sz w:val="34"/>
              </w:rPr>
              <w:t>7</w:t>
              <w:br/>
            </w:r>
            <w:r>
              <w:rPr>
                <w:sz w:val="16"/>
              </w:rPr>
              <w:t>Flow scale codes S0-S6</w:t>
            </w:r>
          </w:p>
        </w:tc>
      </w:tr>
    </w:tbl>
    <w:p/>
    <w:p>
      <w:pPr>
        <w:jc w:val="center"/>
      </w:pPr>
      <w:r>
        <w:rPr>
          <w:b/>
          <w:color w:val="17324D"/>
        </w:rPr>
        <w:t>Purpose</w:t>
      </w:r>
    </w:p>
    <w:p>
      <w:pPr>
        <w:ind w:left="1247" w:right="1247"/>
        <w:jc w:val="center"/>
      </w:pPr>
      <w:r>
        <w:rPr>
          <w:sz w:val="20"/>
        </w:rPr>
        <w:t>Give BLM one canonical, non-duplicative way to determine what a business does, which expertise family and niche apply, what operating scale it is at, and which business-model overlays must be loaded before reasoning.</w:t>
      </w:r>
    </w:p>
    <w:p>
      <w:pPr>
        <w:spacing w:before="500"/>
        <w:jc w:val="center"/>
      </w:pPr>
      <w:r>
        <w:rPr>
          <w:color w:val="4B5563"/>
          <w:sz w:val="18"/>
        </w:rPr>
        <w:t>Prepared 13 August 2026</w:t>
      </w:r>
    </w:p>
    <w:p>
      <w:r>
        <w:br w:type="page"/>
      </w:r>
    </w:p>
    <w:p>
      <w:pPr>
        <w:pStyle w:val="Heading1"/>
        <w:keepNext/>
      </w:pPr>
      <w:r>
        <w:t>1. Executive Decision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1F7"/>
            <w:tcBorders>
              <w:top w:val="single" w:sz="6" w:color="0F6B6D"/>
              <w:left w:val="single" w:sz="6" w:color="0F6B6D"/>
              <w:bottom w:val="single" w:sz="6" w:color="0F6B6D"/>
              <w:right w:val="single" w:sz="6" w:color="0F6B6D"/>
            </w:tcBorders>
          </w:tcPr>
          <w:p>
            <w:pPr>
              <w:spacing w:after="0"/>
            </w:pPr>
            <w:r>
              <w:rPr>
                <w:b/>
                <w:color w:val="17324D"/>
                <w:sz w:val="20"/>
              </w:rPr>
              <w:t>Canonical backbone</w:t>
              <w:br/>
            </w:r>
            <w:r>
              <w:rPr>
                <w:sz w:val="18"/>
              </w:rPr>
              <w:t>Use UN ISIC Revision 5 as the global de-duplicated economic-activity backbone: 22 sections, 87 divisions, 258 groups and 463 four-digit classes. National systems should map to this backbone as extensions or crosswalks rather than becoming duplicate global industries.</w:t>
            </w:r>
          </w:p>
        </w:tc>
      </w:tr>
    </w:tbl>
    <w:p>
      <w:r>
        <w:rPr>
          <w:b/>
        </w:rPr>
        <w:t xml:space="preserve">What this document makes complete. </w:t>
      </w:r>
      <w:r>
        <w:t>The official activity hierarchy is complete through all 463 ISIC Rev.5 classes. Every class is assigned to one primary Flow expertise family for routing.</w:t>
      </w:r>
    </w:p>
    <w:p>
      <w:r>
        <w:rPr>
          <w:b/>
        </w:rPr>
        <w:t xml:space="preserve">What this document does not pretend is finite. </w:t>
      </w:r>
      <w:r>
        <w:t>A global list of every possible business niche does not exist as a stable official taxonomy. Niches are compositional and keep emerging. This document therefore creates a governed seed registry: 196 niche entries preserved from the Flow v5 atlas plus 22 coverage-gap entries, for 218 total seed niche records. New niches should be added as versioned extensions.</w:t>
      </w:r>
    </w:p>
    <w:p>
      <w:r>
        <w:rPr>
          <w:b/>
        </w:rPr>
        <w:t xml:space="preserve">Source reconciliation. </w:t>
      </w:r>
      <w:r>
        <w:t>Flow v5 describes its target as 45 industry families and 150+ illustrative sub-niches, but the actual atlas table contains 49 family rows and 196 family-qualified niche entries. This document preserves the actual table rather than dropping rows to match the narrative count.</w:t>
      </w:r>
    </w:p>
    <w:p>
      <w:r>
        <w:rPr>
          <w:b/>
        </w:rPr>
        <w:t xml:space="preserve">Scale is an independent axis. </w:t>
      </w:r>
      <w:r>
        <w:t>A restaurant can be solo, small, enterprise or part of a franchise network without changing its underlying economic activity. Therefore industry, niche, operating scale, topology and capital profile are stored separately.</w:t>
      </w:r>
    </w:p>
    <w:p>
      <w:r>
        <w:rPr>
          <w:b/>
        </w:rPr>
        <w:t xml:space="preserve">Unicorn is not an industry or operating scale. </w:t>
      </w:r>
      <w:r>
        <w:t>It belongs in a capital/valuation overlay. The BLM must not infer enterprise operating complexity from valuation alone.</w:t>
      </w:r>
    </w:p>
    <w:p>
      <w:pPr>
        <w:pStyle w:val="Heading2"/>
        <w:keepNext/>
      </w:pPr>
      <w:r>
        <w:t>1.1 Target BLM hierarchy</w:t>
      </w:r>
    </w:p>
    <w:p>
      <w:pPr>
        <w:pStyle w:val="ListBullet"/>
        <w:spacing w:after="40"/>
      </w:pPr>
      <w:r>
        <w:t>Canonical activity: ISIC Section -&gt; Division -&gt; Group -&gt; Class</w:t>
      </w:r>
    </w:p>
    <w:p>
      <w:pPr>
        <w:pStyle w:val="ListBullet"/>
        <w:spacing w:after="40"/>
      </w:pPr>
      <w:r>
        <w:t>Flow expertise routing: Class -&gt; Primary Flow Industry Family</w:t>
      </w:r>
    </w:p>
    <w:p>
      <w:pPr>
        <w:pStyle w:val="ListBullet"/>
        <w:spacing w:after="40"/>
      </w:pPr>
      <w:r>
        <w:t>Niche specialization: Family -&gt; Niche path (open-ended registry)</w:t>
      </w:r>
    </w:p>
    <w:p>
      <w:pPr>
        <w:pStyle w:val="ListBullet"/>
        <w:spacing w:after="40"/>
      </w:pPr>
      <w:r>
        <w:t>Operating scale: S0-S6 overlay from current workspace evidence</w:t>
      </w:r>
    </w:p>
    <w:p>
      <w:pPr>
        <w:pStyle w:val="ListBullet"/>
        <w:spacing w:after="40"/>
      </w:pPr>
      <w:r>
        <w:t>Operating model: customer, revenue, fulfilment, assets, inventory, workforce, regulatory intensity, topology and maturity</w:t>
      </w:r>
    </w:p>
    <w:p>
      <w:pPr>
        <w:pStyle w:val="ListBullet"/>
        <w:spacing w:after="40"/>
      </w:pPr>
      <w:r>
        <w:t>Jurisdiction: country/region-specific rules and live evidence</w:t>
      </w:r>
    </w:p>
    <w:p>
      <w:pPr>
        <w:pStyle w:val="ListBullet"/>
        <w:spacing w:after="40"/>
      </w:pPr>
      <w:r>
        <w:t>Role context: founder, CFO, COO, operator, specialist, etc.</w:t>
      </w:r>
    </w:p>
    <w:p>
      <w:pPr>
        <w:pStyle w:val="Heading2"/>
        <w:keepNext/>
      </w:pPr>
      <w:r>
        <w:t>1.2 Counting rules</w:t>
      </w:r>
    </w:p>
    <w:p>
      <w:pPr>
        <w:pStyle w:val="ListBullet"/>
        <w:spacing w:after="40"/>
      </w:pPr>
      <w:r>
        <w:t>Do not add national codes together and call the sum 'unique global industries'.</w:t>
      </w:r>
    </w:p>
    <w:p>
      <w:pPr>
        <w:pStyle w:val="ListBullet"/>
        <w:spacing w:after="40"/>
      </w:pPr>
      <w:r>
        <w:t>Do not count a Flow family as a new ISIC class; it is an expertise-routing layer.</w:t>
      </w:r>
    </w:p>
    <w:p>
      <w:pPr>
        <w:pStyle w:val="ListBullet"/>
        <w:spacing w:after="40"/>
      </w:pPr>
      <w:r>
        <w:t>Do not count the same bare niche label twice. Use a family-qualified niche ID/path.</w:t>
      </w:r>
    </w:p>
    <w:p>
      <w:pPr>
        <w:pStyle w:val="ListBullet"/>
        <w:spacing w:after="40"/>
      </w:pPr>
      <w:r>
        <w:t>Do not treat size, revenue model, customer type, franchise status or valuation as industry.</w:t>
      </w:r>
    </w:p>
    <w:p>
      <w:pPr>
        <w:pStyle w:val="ListBullet"/>
        <w:spacing w:after="40"/>
      </w:pPr>
      <w:r>
        <w:t>When a national class is narrower than an ISIC class, store the national class as a mapped extension.</w:t>
      </w:r>
    </w:p>
    <w:p>
      <w:r>
        <w:br w:type="page"/>
      </w:r>
    </w:p>
    <w:p>
      <w:pPr>
        <w:pStyle w:val="Heading1"/>
        <w:keepNext/>
      </w:pPr>
      <w:r>
        <w:t>2. BLM Multi-Axis Classification Architecture</w:t>
      </w:r>
    </w:p>
    <w:p>
      <w:r>
        <w:t>A universal BLM should classify a business compositionally rather than forcing every attribute into one hierarchy. The following twelve dimensions come from the Flow v5 classification 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5185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5185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BLM classification target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Industry/activity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ISIC/NAICS principal and secondary activities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Product/service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What is sold or produced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Customer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B2C, B2B, B2G, internal, marketplace, channel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Revenue model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Transaction, project, retainer, subscription, usage, commission, rental, license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Fulfilment archetype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Make-to-stock, make-to-order, project, reservation, care episode, case/matter, flow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Asset model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Asset-light, equipment-intensive, property-intensive, fleet-intensive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Inventory model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None, consumable, resale, raw/WIP/finished, perishable, regulated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Workforce model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Salaried, hourly, shift, billable, licensed professional, field, contractor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Regulatory intensity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Low to highly regulated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Scale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Headcount, turnover, sites, transaction load, complexity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Topology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Single site, branch network, multi-warehouse, multi-plant, remote/distributed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Maturity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Founder-led/manual, structured, integrated, optimized, enterprise</w:t>
            </w:r>
          </w:p>
        </w:tc>
      </w:tr>
    </w:tbl>
    <w:p>
      <w:pPr>
        <w:pStyle w:val="Heading2"/>
        <w:keepNext/>
      </w:pPr>
      <w:r>
        <w:t>2.1 Context path</w:t>
      </w:r>
    </w:p>
    <w:p>
      <w:pPr>
        <w:pStyle w:val="BLMCode"/>
      </w:pPr>
      <w:r>
        <w:t>GLOBAL_ECONOMIC_ACTIVITY</w:t>
        <w:br/>
        <w:t xml:space="preserve">  -&gt; ISIC_SECTION</w:t>
        <w:br/>
        <w:t xml:space="preserve">    -&gt; ISIC_DIVISION</w:t>
        <w:br/>
        <w:t xml:space="preserve">      -&gt; ISIC_GROUP</w:t>
        <w:br/>
        <w:t xml:space="preserve">        -&gt; ISIC_CLASS</w:t>
        <w:br/>
        <w:t xml:space="preserve">          -&gt; FLOW_EXPERTISE_FAMILY</w:t>
        <w:br/>
        <w:t xml:space="preserve">            -&gt; NICHE</w:t>
        <w:br/>
        <w:t xml:space="preserve">              + SCALE_OVERLAY</w:t>
        <w:br/>
        <w:t xml:space="preserve">              + BUSINESS_MODEL_OVERLAYS</w:t>
        <w:br/>
        <w:t xml:space="preserve">              + JURISDICTION</w:t>
        <w:br/>
        <w:t xml:space="preserve">              + ROLE_CONTEXT</w:t>
        <w:br/>
        <w:t xml:space="preserve">              = COMPILED_BLM_CONTEXT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1F7"/>
            <w:tcBorders>
              <w:top w:val="single" w:sz="6" w:color="0F6B6D"/>
              <w:left w:val="single" w:sz="6" w:color="0F6B6D"/>
              <w:bottom w:val="single" w:sz="6" w:color="0F6B6D"/>
              <w:right w:val="single" w:sz="6" w:color="0F6B6D"/>
            </w:tcBorders>
          </w:tcPr>
          <w:p>
            <w:pPr>
              <w:spacing w:after="0"/>
            </w:pPr>
            <w:r>
              <w:rPr>
                <w:b/>
                <w:color w:val="17324D"/>
                <w:sz w:val="20"/>
              </w:rPr>
              <w:t>Why the axes must remain separate</w:t>
              <w:br/>
            </w:r>
            <w:r>
              <w:rPr>
                <w:sz w:val="18"/>
              </w:rPr>
              <w:t>If a 12-person software firm becomes a 5,000-person multinational, its ISIC class may stay the same while governance, roles, controls, integration, planning and risk architecture change dramatically. Scale changes the operating system, not the industry code.</w:t>
            </w:r>
          </w:p>
        </w:tc>
      </w:tr>
    </w:tbl>
    <w:p>
      <w:pPr>
        <w:pStyle w:val="Heading1"/>
        <w:keepNext/>
      </w:pPr>
      <w:r>
        <w:t>3. Scale Architecture</w:t>
      </w:r>
    </w:p>
    <w:p>
      <w:r>
        <w:rPr>
          <w:b/>
        </w:rPr>
        <w:t xml:space="preserve">Flow operational scale. </w:t>
      </w:r>
      <w:r>
        <w:t>The S0-S6 scale model is an internal operational-complexity profile. It is not a legal company-size classification. The headcount hints below are BLM defaults for initial routing only; verified jurisdictional definitions and actual complexity override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2074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Scale</w:t>
            </w:r>
          </w:p>
        </w:tc>
        <w:tc>
          <w:tcPr>
            <w:tcW w:type="dxa" w:w="2074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Headcount hint</w:t>
            </w:r>
          </w:p>
        </w:tc>
        <w:tc>
          <w:tcPr>
            <w:tcW w:type="dxa" w:w="2074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Operating pattern</w:t>
            </w:r>
          </w:p>
        </w:tc>
        <w:tc>
          <w:tcPr>
            <w:tcW w:type="dxa" w:w="2074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Typical BLM priority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S0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Solo / Founder-led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1-2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One owner/operator; minimal separation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Founder visibility; simple CRM/billing/task capture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Micro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3-9 (BLM hint)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Role overlap; informal processes; low admin tolerance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Core records; templates; simple workflows; cash visibility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Small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10-49 (BLM hint)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Functional leads begin to exist; repeatable workflows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CRM; operations/projects; finance; HR core; approvals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Lower-mid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50-249 (BLM hint)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Multiple teams/managers/sites possible; formal ownership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Budgets; capacity; controls; integrations; SoR discipline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Mid-market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250-999 (BLM hint)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Complex organization; significant transaction volume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Policy governance; analytics; compliance; automation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Large / Enterprise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1,000+ or complexity-triggered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Multi-entity / multi-region / high complexity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Consolidation; enterprise architecture; resilience; core-system integration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Network / Platform overlay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headcount-based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Marketplace, franchise or partner ecosystem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Multi-party rights; settlement; ecosystem governance; delegated administration</w:t>
            </w:r>
          </w:p>
        </w:tc>
      </w:tr>
    </w:tbl>
    <w:p>
      <w:pPr>
        <w:pStyle w:val="Heading2"/>
        <w:keepNext/>
      </w:pPr>
      <w:r>
        <w:t>3.1 External size anchor: EU SME definition</w:t>
      </w:r>
    </w:p>
    <w:p>
      <w:r>
        <w:t>For a legal/reference anchor, the European Commission defines SME status using staff headcount plus either turnover or balance-sheet total. These thresholds are jurisdiction-specific and must not be universalized.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0F6B6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592"/>
            <w:vAlign w:val="top"/>
            <w:shd w:fill="0F6B6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Staff</w:t>
            </w:r>
          </w:p>
        </w:tc>
        <w:tc>
          <w:tcPr>
            <w:tcW w:type="dxa" w:w="2592"/>
            <w:vAlign w:val="top"/>
            <w:shd w:fill="0F6B6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Turnover</w:t>
            </w:r>
          </w:p>
        </w:tc>
        <w:tc>
          <w:tcPr>
            <w:tcW w:type="dxa" w:w="2592"/>
            <w:vAlign w:val="top"/>
            <w:shd w:fill="0F6B6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OR balance-sheet total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Micro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 10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&lt;= EUR 2m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&lt;= EUR 2m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Small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 50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&lt;= EUR 10m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&lt;= EUR 10m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Medium-sized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 250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&lt;= EUR 50m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&lt;= EUR 43m</w:t>
            </w:r>
          </w:p>
        </w:tc>
      </w:tr>
    </w:tbl>
    <w:p>
      <w:pPr>
        <w:pStyle w:val="Heading2"/>
        <w:keepNext/>
      </w:pPr>
      <w:r>
        <w:t>3.2 Enterprise and extreme-enterprise routing</w:t>
      </w:r>
    </w:p>
    <w:p>
      <w:pPr>
        <w:pStyle w:val="ListBullet"/>
        <w:spacing w:after="40"/>
      </w:pPr>
      <w:r>
        <w:t>S5 Large / Enterprise: multi-entity, multi-region or otherwise high-complexity organization.</w:t>
      </w:r>
    </w:p>
    <w:p>
      <w:pPr>
        <w:pStyle w:val="ListBullet"/>
        <w:spacing w:after="40"/>
      </w:pPr>
      <w:r>
        <w:t>Extreme-enterprise is represented as S5 plus explicit complexity flags: many legal entities, jurisdictions, sites, systems of record, high transaction load, regulated activities, critical infrastructure or very large workforce.</w:t>
      </w:r>
    </w:p>
    <w:p>
      <w:pPr>
        <w:pStyle w:val="ListBullet"/>
        <w:spacing w:after="40"/>
      </w:pPr>
      <w:r>
        <w:t>S6 Network / Platform is an ecosystem overlay for marketplaces, franchises and partner networks; it is not a pure headcount band.</w:t>
      </w:r>
    </w:p>
    <w:p>
      <w:pPr>
        <w:pStyle w:val="ListBullet"/>
        <w:spacing w:after="40"/>
      </w:pPr>
      <w:r>
        <w:t>A company can therefore be S5 + S6 at the same time: enterprise operator plus network/platform ecosystem.</w:t>
      </w:r>
    </w:p>
    <w:p>
      <w:pPr>
        <w:pStyle w:val="Heading2"/>
        <w:keepNext/>
      </w:pPr>
      <w:r>
        <w:t>3.3 Capital / ownership overlay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Capital profile</w:t>
            </w:r>
          </w:p>
        </w:tc>
        <w:tc>
          <w:tcPr>
            <w:tcW w:type="dxa" w:w="5185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BLM treatment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Bootstrapped / owner-funded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Capital constraint and founder-control context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Private / institutional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Ownership, governance and financing context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Venture-backed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Runway, growth, dilution and milestone context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Unicorn / high-valuation private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Valuation/capital-market overlay only; never infer operating complexity from label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Public / listed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Public-market reporting, governance and disclosure overlay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State-owned / public enterprise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Public ownership, mandate and governance overlay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Conglomerate / holding company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Portfolio and multi-entity topology overlay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Complete Global Industry Backbone: ISIC Rev.5</w:t>
      </w:r>
    </w:p>
    <w:p>
      <w:r>
        <w:t>The canonical backbone below is the International Standard Industrial Classification of All Economic Activities, Revision 5. The complete class-level registry contains 463 four-digit classes.</w:t>
      </w:r>
    </w:p>
    <w:p>
      <w:pPr>
        <w:spacing w:before="120" w:after="80"/>
      </w:pPr>
      <w:r>
        <w:rPr>
          <w:b/>
          <w:color w:val="17324D"/>
          <w:sz w:val="20"/>
        </w:rPr>
        <w:t>Table 4.1 - ISIC Rev.5 section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2074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Title</w:t>
            </w:r>
          </w:p>
        </w:tc>
        <w:tc>
          <w:tcPr>
            <w:tcW w:type="dxa" w:w="2074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Divisions</w:t>
            </w:r>
          </w:p>
        </w:tc>
        <w:tc>
          <w:tcPr>
            <w:tcW w:type="dxa" w:w="2074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Groups</w:t>
            </w:r>
          </w:p>
        </w:tc>
        <w:tc>
          <w:tcPr>
            <w:tcW w:type="dxa" w:w="2074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Classes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Agriculture, forestry and fishing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39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Mining and quarrying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14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Manufacturing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141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Electricity, gas, steam and air conditioning supply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Water supply; sewerage, waste management and remediation activities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Construction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12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Wholesale and retail trade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41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Transportation and storage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23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I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Accommodation and food service activities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J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Publishing, broadcasting, and content production and distribution activities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15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K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Telecommunications, computer programming, consultancy, computing infrastructure, and other information service activities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Financial and insurance activities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24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M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Real estate activities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Professional, scientific and technical activities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17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O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Administrative and support service activities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25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Public administration and defence; compulsory social security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Q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Education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12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Human health and social work activities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11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Arts, sports and recreation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19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Other service activities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22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U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Activities of households as employers; undifferentiated goods- and services-producing activities of households for own use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V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Activities of extraterritorial organizations and bodies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</w:tbl>
    <w:p>
      <w:pPr>
        <w:pStyle w:val="Heading1"/>
        <w:keepNext/>
      </w:pPr>
      <w:r>
        <w:t>5. Flow Expertise-Family Registry</w:t>
      </w:r>
    </w:p>
    <w:p>
      <w:r>
        <w:t>This registry contains 54 families: 49 preserved from the Flow v5 atlas plus 5 coverage-gap families added in this document. 52 families are used as primary ISIC class mappings. 2 source families - E-commerce / D2C and Franchise / Multi-unit - are retained as overlays rather than forced primary economic-activity classes.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shd w:fill="0F6B6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Family ID</w:t>
            </w:r>
          </w:p>
        </w:tc>
        <w:tc>
          <w:tcPr>
            <w:tcW w:type="dxa" w:w="2074"/>
            <w:vAlign w:val="top"/>
            <w:shd w:fill="0F6B6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Family</w:t>
            </w:r>
          </w:p>
        </w:tc>
        <w:tc>
          <w:tcPr>
            <w:tcW w:type="dxa" w:w="2074"/>
            <w:vAlign w:val="top"/>
            <w:shd w:fill="0F6B6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Origin</w:t>
            </w:r>
          </w:p>
        </w:tc>
        <w:tc>
          <w:tcPr>
            <w:tcW w:type="dxa" w:w="2074"/>
            <w:vAlign w:val="top"/>
            <w:shd w:fill="0F6B6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Mapped ISIC classes</w:t>
            </w:r>
          </w:p>
        </w:tc>
        <w:tc>
          <w:tcPr>
            <w:tcW w:type="dxa" w:w="2074"/>
            <w:vAlign w:val="top"/>
            <w:shd w:fill="0F6B6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Routing status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Crop Agriculture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Livestock / Poultry / Dairy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Forestry / Fisheries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Mining / Oil &amp; Gas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Utilities / Energy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Discrete Manufacturing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Process / Batch Manufacturing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FAM-008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Food &amp; Beverage Manufacturing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FAM-009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Construction / Contracting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FAM-010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Architecture / Engineering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Real Estate Brokerage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Property / Facilities Management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Wholesale / Distribution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Retail / Grocery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E-commerce / D2C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OVERLAY_ONLY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Marketplace / Platform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Transportation / Logistics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FAM-018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Automotive Dealer / Repair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FAM-019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Hotel / Lodging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FAM-020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Restaurant / Food Service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Travel / Tour Operator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Telecommunications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Media / Publishing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Software / SaaS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IT Services / MSP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Marketing / Creative Agency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Consulting / Advisory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FAM-028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Legal Services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FAM-029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Accounting / Tax / Bookkeeping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FAM-030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Banking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Insurance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Investment / Wealth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Fintech / Payments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Healthcare Clinic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Hospital / Health System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Pharma / Biotech / MedTech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Education K-12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FAM-038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Higher Education / Training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FAM-039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Staffing / Recruiting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FAM-040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Home / Field Services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Security / Facilities Services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Rental / Equipment Leasing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Beauty / Wellness / Fitness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Entertainment / Events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Nonprofit / Association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Government / Public Sector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Waste / Environmental Services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FAM-048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Research / Labs / Testing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FAM-049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Franchise / Multi-unit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OVERLAY_ONLY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FAM-050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Veterinary / Animal Health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Gap-closure synthesis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Support / BPO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Gap-closure synthesis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Social Care / Community Services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Gap-closure synthesis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Personal &amp; Household Services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Gap-closure synthesis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International / Extraterritorial Organizations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Gap-closure synthesis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PRIMARY_ROUTING</w:t>
            </w:r>
          </w:p>
        </w:tc>
      </w:tr>
    </w:tbl>
    <w:p>
      <w:pPr>
        <w:pStyle w:val="Heading1"/>
        <w:keepNext/>
      </w:pPr>
      <w:r>
        <w:t>6. Niche Registry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1F7"/>
            <w:tcBorders>
              <w:top w:val="single" w:sz="6" w:color="0F6B6D"/>
              <w:left w:val="single" w:sz="6" w:color="0F6B6D"/>
              <w:bottom w:val="single" w:sz="6" w:color="0F6B6D"/>
              <w:right w:val="single" w:sz="6" w:color="0F6B6D"/>
            </w:tcBorders>
          </w:tcPr>
          <w:p>
            <w:pPr>
              <w:spacing w:after="0"/>
            </w:pPr>
            <w:r>
              <w:rPr>
                <w:b/>
                <w:color w:val="17324D"/>
                <w:sz w:val="20"/>
              </w:rPr>
              <w:t>Important completeness boundary</w:t>
              <w:br/>
            </w:r>
            <w:r>
              <w:rPr>
                <w:sz w:val="18"/>
              </w:rPr>
              <w:t>The 463 ISIC classes are a complete official activity backbone. The niche layer is intentionally open-ended. No authoritative global body maintains a finite list of every business niche, and new niches emerge from product, customer, technology, channel and operating-model combinations. This document therefore provides a complete seed registry for the current Flow corpus, not a false claim of every possible future niche.</w:t>
            </w:r>
          </w:p>
        </w:tc>
      </w:tr>
    </w:tbl>
    <w:p>
      <w:r>
        <w:rPr>
          <w:b/>
        </w:rPr>
        <w:t xml:space="preserve">Current seed registry: </w:t>
      </w:r>
      <w:r>
        <w:t>196 family-qualified entries from the Flow v5 atlas + 22 gap-closure entries = 218 total niche records.</w:t>
      </w:r>
    </w:p>
    <w:p>
      <w:r>
        <w:rPr>
          <w:b/>
        </w:rPr>
        <w:t xml:space="preserve">De-duplication rule: </w:t>
      </w:r>
      <w:r>
        <w:t>Niche identity is family-qualified. For example, 'commercial' under Banking and 'commercial' under Insurance are separate domain paths rather than a duplicate bare string.</w:t>
      </w:r>
    </w:p>
    <w:p>
      <w:pPr>
        <w:pStyle w:val="Heading2"/>
        <w:keepNext/>
      </w:pPr>
      <w:r>
        <w:t>6.1 Niche expansion grammar</w:t>
      </w:r>
    </w:p>
    <w:p>
      <w:pPr>
        <w:pStyle w:val="ListBullet"/>
        <w:spacing w:after="40"/>
      </w:pPr>
      <w:r>
        <w:t>Base family + product/service specialization</w:t>
      </w:r>
    </w:p>
    <w:p>
      <w:pPr>
        <w:pStyle w:val="ListBullet"/>
        <w:spacing w:after="40"/>
      </w:pPr>
      <w:r>
        <w:t>Base family + customer segment (B2C/B2B/B2G/internal/channel)</w:t>
      </w:r>
    </w:p>
    <w:p>
      <w:pPr>
        <w:pStyle w:val="ListBullet"/>
        <w:spacing w:after="40"/>
      </w:pPr>
      <w:r>
        <w:t>Base family + revenue model</w:t>
      </w:r>
    </w:p>
    <w:p>
      <w:pPr>
        <w:pStyle w:val="ListBullet"/>
        <w:spacing w:after="40"/>
      </w:pPr>
      <w:r>
        <w:t>Base family + fulfilment archetype</w:t>
      </w:r>
    </w:p>
    <w:p>
      <w:pPr>
        <w:pStyle w:val="ListBullet"/>
        <w:spacing w:after="40"/>
      </w:pPr>
      <w:r>
        <w:t>Base family + asset/inventory/workforce model</w:t>
      </w:r>
    </w:p>
    <w:p>
      <w:pPr>
        <w:pStyle w:val="ListBullet"/>
        <w:spacing w:after="40"/>
      </w:pPr>
      <w:r>
        <w:t>Base family + geography/jurisdiction</w:t>
      </w:r>
    </w:p>
    <w:p>
      <w:pPr>
        <w:pStyle w:val="ListBullet"/>
        <w:spacing w:after="40"/>
      </w:pPr>
      <w:r>
        <w:t>Base family + technology/channel specialization</w:t>
      </w:r>
    </w:p>
    <w:p>
      <w:pPr>
        <w:pStyle w:val="ListBullet"/>
        <w:spacing w:after="40"/>
      </w:pPr>
      <w:r>
        <w:t>Base family + scale/topology</w:t>
      </w:r>
    </w:p>
    <w:p>
      <w:r>
        <w:br w:type="page"/>
      </w:r>
    </w:p>
    <w:p>
      <w:pPr>
        <w:pStyle w:val="Heading1"/>
        <w:keepNext/>
      </w:pPr>
      <w:r>
        <w:t>7. Complete Flow Family &amp; Seed-Niche Atlas</w:t>
      </w:r>
    </w:p>
    <w:p>
      <w:r>
        <w:t>Each family record below contains its current seed niches, business physics, critical roles, core systems, core metrics and standards. These are priors for expertise composition; BLM must still verify the actual workspace Business Twin.</w:t>
      </w:r>
    </w:p>
    <w:p>
      <w:pPr>
        <w:pStyle w:val="Heading2"/>
        <w:keepNext/>
      </w:pPr>
      <w:r>
        <w:t>FAM-001 - Crop Agriculture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21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yield, seasonality, biological cycle, input/weather risk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owner; farm manager; agronomist; field supervisor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farm/site; crop cycle; inputs; procurement; labor; equipment; sales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yield/area; input cost; loss; cash cycle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FAM-001-N001 | Crop Agriculture &gt; grain</w:t>
      </w:r>
    </w:p>
    <w:p>
      <w:pPr>
        <w:pStyle w:val="ListBullet"/>
        <w:spacing w:after="40"/>
      </w:pPr>
      <w:r>
        <w:t>FAM-001-N002 | Crop Agriculture &gt; fruit/veg</w:t>
      </w:r>
    </w:p>
    <w:p>
      <w:pPr>
        <w:pStyle w:val="ListBullet"/>
        <w:spacing w:after="40"/>
      </w:pPr>
      <w:r>
        <w:t>FAM-001-N003 | Crop Agriculture &gt; greenhouse</w:t>
      </w:r>
    </w:p>
    <w:p>
      <w:pPr>
        <w:pStyle w:val="ListBullet"/>
        <w:spacing w:after="40"/>
      </w:pPr>
      <w:r>
        <w:t>FAM-001-N004 | Crop Agriculture &gt; plantation</w:t>
      </w:r>
    </w:p>
    <w:p>
      <w:pPr>
        <w:pStyle w:val="ListBullet"/>
        <w:spacing w:after="40"/>
      </w:pPr>
      <w:r>
        <w:t>FAM-001-N005 | Crop Agriculture &gt; seed</w:t>
      </w:r>
    </w:p>
    <w:p>
      <w:pPr>
        <w:pStyle w:val="ListBullet"/>
        <w:spacing w:after="40"/>
      </w:pPr>
      <w:r>
        <w:t>FAM-001-N006 | Crop Agriculture &gt; horticulture</w:t>
      </w:r>
    </w:p>
    <w:p>
      <w:pPr>
        <w:spacing w:after="160"/>
      </w:pPr>
      <w:r>
        <w:rPr>
          <w:b/>
        </w:rPr>
        <w:t xml:space="preserve">Standards / external anchors: </w:t>
      </w:r>
      <w:r>
        <w:t>AGROVOC; GS1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FAM-002 - Livestock / Poultry / Dairy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cohort, feed conversion, mortality, health, output yield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farm manager; livestock manager; vet boundary; feed manager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flock/herd; feed; health events; inventory; procurement; sales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mortality; yield; feed conversion inputs; cost/output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FAM-002-N001 | Livestock / Poultry / Dairy &gt; broiler/layer</w:t>
      </w:r>
    </w:p>
    <w:p>
      <w:pPr>
        <w:pStyle w:val="ListBullet"/>
        <w:spacing w:after="40"/>
      </w:pPr>
      <w:r>
        <w:t>FAM-002-N002 | Livestock / Poultry / Dairy &gt; dairy</w:t>
      </w:r>
    </w:p>
    <w:p>
      <w:pPr>
        <w:pStyle w:val="ListBullet"/>
        <w:spacing w:after="40"/>
      </w:pPr>
      <w:r>
        <w:t>FAM-002-N003 | Livestock / Poultry / Dairy &gt; cattle</w:t>
      </w:r>
    </w:p>
    <w:p>
      <w:pPr>
        <w:pStyle w:val="ListBullet"/>
        <w:spacing w:after="40"/>
      </w:pPr>
      <w:r>
        <w:t>FAM-002-N004 | Livestock / Poultry / Dairy &gt; swine</w:t>
      </w:r>
    </w:p>
    <w:p>
      <w:pPr>
        <w:pStyle w:val="ListBullet"/>
        <w:spacing w:after="40"/>
      </w:pPr>
      <w:r>
        <w:t>FAM-002-N005 | Livestock / Poultry / Dairy &gt; hatchery</w:t>
      </w:r>
    </w:p>
    <w:p>
      <w:pPr>
        <w:spacing w:after="160"/>
      </w:pPr>
      <w:r>
        <w:rPr>
          <w:b/>
        </w:rPr>
        <w:t xml:space="preserve">Standards / external anchors: </w:t>
      </w:r>
      <w:r>
        <w:t>AGROVOC; GS1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FAM-003 - Forestry / Fisheries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resource cycles, quota/season, yield, chain of custody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operations; forester; fisheries; logistics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asset/site; harvest; inventory; logistics; compliance; sales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yield; utilization; loss; grade mix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FAM-003-N001 | Forestry / Fisheries &gt; forestry</w:t>
      </w:r>
    </w:p>
    <w:p>
      <w:pPr>
        <w:pStyle w:val="ListBullet"/>
        <w:spacing w:after="40"/>
      </w:pPr>
      <w:r>
        <w:t>FAM-003-N002 | Forestry / Fisheries &gt; aquaculture</w:t>
      </w:r>
    </w:p>
    <w:p>
      <w:pPr>
        <w:pStyle w:val="ListBullet"/>
        <w:spacing w:after="40"/>
      </w:pPr>
      <w:r>
        <w:t>FAM-003-N003 | Forestry / Fisheries &gt; wild catch</w:t>
      </w:r>
    </w:p>
    <w:p>
      <w:pPr>
        <w:pStyle w:val="ListBullet"/>
        <w:spacing w:after="40"/>
      </w:pPr>
      <w:r>
        <w:t>FAM-003-N004 | Forestry / Fisheries &gt; timber</w:t>
      </w:r>
    </w:p>
    <w:p>
      <w:pPr>
        <w:spacing w:after="160"/>
      </w:pPr>
      <w:r>
        <w:rPr>
          <w:b/>
        </w:rPr>
        <w:t xml:space="preserve">Standards / external anchors: </w:t>
      </w:r>
      <w:r>
        <w:t>AGROVOC; GS1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FAM-004 - Mining / Oil &amp; 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14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 intensity, throughput, uptime, safety, commodity price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site; engineering; maintenance; HSE; procurement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assets; maintenance; procurement; inventory; compliance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throughput; recovery; downtime; unit cost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FAM-004-N001 | Mining / Oil &amp; Gas &gt; mining</w:t>
      </w:r>
    </w:p>
    <w:p>
      <w:pPr>
        <w:pStyle w:val="ListBullet"/>
        <w:spacing w:after="40"/>
      </w:pPr>
      <w:r>
        <w:t>FAM-004-N002 | Mining / Oil &amp; Gas &gt; quarry</w:t>
      </w:r>
    </w:p>
    <w:p>
      <w:pPr>
        <w:pStyle w:val="ListBullet"/>
        <w:spacing w:after="40"/>
      </w:pPr>
      <w:r>
        <w:t>FAM-004-N003 | Mining / Oil &amp; Gas &gt; upstream</w:t>
      </w:r>
    </w:p>
    <w:p>
      <w:pPr>
        <w:pStyle w:val="ListBullet"/>
        <w:spacing w:after="40"/>
      </w:pPr>
      <w:r>
        <w:t>FAM-004-N004 | Mining / Oil &amp; Gas &gt; field services</w:t>
      </w:r>
    </w:p>
    <w:p>
      <w:pPr>
        <w:spacing w:after="160"/>
      </w:pPr>
      <w:r>
        <w:rPr>
          <w:b/>
        </w:rPr>
        <w:t xml:space="preserve">Standards / external anchors: </w:t>
      </w:r>
      <w:r>
        <w:t>Industry/regulatory packs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FAM-005 - Utilities / Energy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capacity, reliability, demand/load, network assets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ops; asset; dispatch; regulatory; customer service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asset; field; billing; customer; outage; compliance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availability; losses; outage; collection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FAM-005-N001 | Utilities / Energy &gt; electric</w:t>
      </w:r>
    </w:p>
    <w:p>
      <w:pPr>
        <w:pStyle w:val="ListBullet"/>
        <w:spacing w:after="40"/>
      </w:pPr>
      <w:r>
        <w:t>FAM-005-N002 | Utilities / Energy &gt; gas</w:t>
      </w:r>
    </w:p>
    <w:p>
      <w:pPr>
        <w:pStyle w:val="ListBullet"/>
        <w:spacing w:after="40"/>
      </w:pPr>
      <w:r>
        <w:t>FAM-005-N003 | Utilities / Energy &gt; water</w:t>
      </w:r>
    </w:p>
    <w:p>
      <w:pPr>
        <w:pStyle w:val="ListBullet"/>
        <w:spacing w:after="40"/>
      </w:pPr>
      <w:r>
        <w:t>FAM-005-N004 | Utilities / Energy &gt; renewable</w:t>
      </w:r>
    </w:p>
    <w:p>
      <w:pPr>
        <w:spacing w:after="160"/>
      </w:pPr>
      <w:r>
        <w:rPr>
          <w:b/>
        </w:rPr>
        <w:t xml:space="preserve">Standards / external anchors: </w:t>
      </w:r>
      <w:r>
        <w:t>Sector packs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FAM-006 - Discrete 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93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BOM, routing, WIP, bottleneck, yield, capacity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plant; planner; engineer; quality; maintenance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MRP; inventory; procurement; production; quality; maintenance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OEE; yield; WIP; cycle; schedule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FAM-006-N001 | Discrete Manufacturing &gt; machinery</w:t>
      </w:r>
    </w:p>
    <w:p>
      <w:pPr>
        <w:pStyle w:val="ListBullet"/>
        <w:spacing w:after="40"/>
      </w:pPr>
      <w:r>
        <w:t>FAM-006-N002 | Discrete Manufacturing &gt; electronics</w:t>
      </w:r>
    </w:p>
    <w:p>
      <w:pPr>
        <w:pStyle w:val="ListBullet"/>
        <w:spacing w:after="40"/>
      </w:pPr>
      <w:r>
        <w:t>FAM-006-N003 | Discrete Manufacturing &gt; auto parts</w:t>
      </w:r>
    </w:p>
    <w:p>
      <w:pPr>
        <w:pStyle w:val="ListBullet"/>
        <w:spacing w:after="40"/>
      </w:pPr>
      <w:r>
        <w:t>FAM-006-N004 | Discrete Manufacturing &gt; assembly</w:t>
      </w:r>
    </w:p>
    <w:p>
      <w:pPr>
        <w:spacing w:after="160"/>
      </w:pPr>
      <w:r>
        <w:rPr>
          <w:b/>
        </w:rPr>
        <w:t xml:space="preserve">Standards / external anchors: </w:t>
      </w:r>
      <w:r>
        <w:t>ISA-95; GS1/EPCIS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FAM-007 - Process / Batch 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recipe, batch, yield, quality, lot genealogy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plant; process; lab/QC; planner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batch; inventory; quality; traceability; production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yield; batch variance; quality; downtime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FAM-007-N001 | Process / Batch Manufacturing &gt; chemicals</w:t>
      </w:r>
    </w:p>
    <w:p>
      <w:pPr>
        <w:pStyle w:val="ListBullet"/>
        <w:spacing w:after="40"/>
      </w:pPr>
      <w:r>
        <w:t>FAM-007-N002 | Process / Batch Manufacturing &gt; paint</w:t>
      </w:r>
    </w:p>
    <w:p>
      <w:pPr>
        <w:pStyle w:val="ListBullet"/>
        <w:spacing w:after="40"/>
      </w:pPr>
      <w:r>
        <w:t>FAM-007-N003 | Process / Batch Manufacturing &gt; materials</w:t>
      </w:r>
    </w:p>
    <w:p>
      <w:pPr>
        <w:pStyle w:val="ListBullet"/>
        <w:spacing w:after="40"/>
      </w:pPr>
      <w:r>
        <w:t>FAM-007-N004 | Process / Batch Manufacturing &gt; regulated batches</w:t>
      </w:r>
    </w:p>
    <w:p>
      <w:pPr>
        <w:spacing w:after="160"/>
      </w:pPr>
      <w:r>
        <w:rPr>
          <w:b/>
        </w:rPr>
        <w:t xml:space="preserve">Standards / external anchors: </w:t>
      </w:r>
      <w:r>
        <w:t>ISA-95; EPCIS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FAM-008 - Food &amp; Beverage 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perishability, recipe, yield, food safety, traceability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plant; QA; food safety; procurement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MRP; lot/expiry; quality; traceability; warehouse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yield; waste; fill; expiry; complaints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FAM-008-N001 | Food &amp; Beverage Manufacturing &gt; bakery</w:t>
      </w:r>
    </w:p>
    <w:p>
      <w:pPr>
        <w:pStyle w:val="ListBullet"/>
        <w:spacing w:after="40"/>
      </w:pPr>
      <w:r>
        <w:t>FAM-008-N002 | Food &amp; Beverage Manufacturing &gt; dairy</w:t>
      </w:r>
    </w:p>
    <w:p>
      <w:pPr>
        <w:pStyle w:val="ListBullet"/>
        <w:spacing w:after="40"/>
      </w:pPr>
      <w:r>
        <w:t>FAM-008-N003 | Food &amp; Beverage Manufacturing &gt; beverage</w:t>
      </w:r>
    </w:p>
    <w:p>
      <w:pPr>
        <w:pStyle w:val="ListBullet"/>
        <w:spacing w:after="40"/>
      </w:pPr>
      <w:r>
        <w:t>FAM-008-N004 | Food &amp; Beverage Manufacturing &gt; packaged food</w:t>
      </w:r>
    </w:p>
    <w:p>
      <w:pPr>
        <w:spacing w:after="160"/>
      </w:pPr>
      <w:r>
        <w:rPr>
          <w:b/>
        </w:rPr>
        <w:t xml:space="preserve">Standards / external anchors: </w:t>
      </w:r>
      <w:r>
        <w:t>GS1/EPCIS; ISA-95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FAM-009 - Construction / Contracting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economics, progress, change, subcontractors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PM; site manager; estimator; QS; safety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CRM/estimate; project; procurement; subcontract; billing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margin; progress; change; cash; rework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FAM-009-N001 | Construction / Contracting &gt; general</w:t>
      </w:r>
    </w:p>
    <w:p>
      <w:pPr>
        <w:pStyle w:val="ListBullet"/>
        <w:spacing w:after="40"/>
      </w:pPr>
      <w:r>
        <w:t>FAM-009-N002 | Construction / Contracting &gt; specialty</w:t>
      </w:r>
    </w:p>
    <w:p>
      <w:pPr>
        <w:pStyle w:val="ListBullet"/>
        <w:spacing w:after="40"/>
      </w:pPr>
      <w:r>
        <w:t>FAM-009-N003 | Construction / Contracting &gt; civil</w:t>
      </w:r>
    </w:p>
    <w:p>
      <w:pPr>
        <w:pStyle w:val="ListBullet"/>
        <w:spacing w:after="40"/>
      </w:pPr>
      <w:r>
        <w:t>FAM-009-N004 | Construction / Contracting &gt; EPC</w:t>
      </w:r>
    </w:p>
    <w:p>
      <w:pPr>
        <w:pStyle w:val="ListBullet"/>
        <w:spacing w:after="40"/>
      </w:pPr>
      <w:r>
        <w:t>FAM-009-N005 | Construction / Contracting &gt; home builder</w:t>
      </w:r>
    </w:p>
    <w:p>
      <w:pPr>
        <w:spacing w:after="160"/>
      </w:pPr>
      <w:r>
        <w:rPr>
          <w:b/>
        </w:rPr>
        <w:t xml:space="preserve">Standards / external anchors: </w:t>
      </w:r>
      <w:r>
        <w:t>IFC; UBL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FAM-010 - Architecture /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professional capacity, staged deliverables, revisions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principal; architect/engineer; PM; document controller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proposal; project; resource; docs; time; billing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utilization; realization; margin; rework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FAM-010-N001 | Architecture / Engineering &gt; architecture</w:t>
      </w:r>
    </w:p>
    <w:p>
      <w:pPr>
        <w:pStyle w:val="ListBullet"/>
        <w:spacing w:after="40"/>
      </w:pPr>
      <w:r>
        <w:t>FAM-010-N002 | Architecture / Engineering &gt; civil</w:t>
      </w:r>
    </w:p>
    <w:p>
      <w:pPr>
        <w:pStyle w:val="ListBullet"/>
        <w:spacing w:after="40"/>
      </w:pPr>
      <w:r>
        <w:t>FAM-010-N003 | Architecture / Engineering &gt; MEP</w:t>
      </w:r>
    </w:p>
    <w:p>
      <w:pPr>
        <w:pStyle w:val="ListBullet"/>
        <w:spacing w:after="40"/>
      </w:pPr>
      <w:r>
        <w:t>FAM-010-N004 | Architecture / Engineering &gt; design consultancy</w:t>
      </w:r>
    </w:p>
    <w:p>
      <w:pPr>
        <w:spacing w:after="160"/>
      </w:pPr>
      <w:r>
        <w:rPr>
          <w:b/>
        </w:rPr>
        <w:t xml:space="preserve">Standards / external anchors: </w:t>
      </w:r>
      <w:r>
        <w:t>IFC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FAM-011 - Real Estate Brokerage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lead conversion, listing inventory, commission pipeline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broker; agent; transaction coordinator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listing; transaction; commission; docs; marketing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conversion; pipeline; commission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FAM-011-N001 | Real Estate Brokerage &gt; residential</w:t>
      </w:r>
    </w:p>
    <w:p>
      <w:pPr>
        <w:pStyle w:val="ListBullet"/>
        <w:spacing w:after="40"/>
      </w:pPr>
      <w:r>
        <w:t>FAM-011-N002 | Real Estate Brokerage &gt; commercial</w:t>
      </w:r>
    </w:p>
    <w:p>
      <w:pPr>
        <w:pStyle w:val="ListBullet"/>
        <w:spacing w:after="40"/>
      </w:pPr>
      <w:r>
        <w:t>FAM-011-N003 | Real Estate Brokerage &gt; leasing</w:t>
      </w:r>
    </w:p>
    <w:p>
      <w:pPr>
        <w:spacing w:after="160"/>
      </w:pPr>
      <w:r>
        <w:rPr>
          <w:b/>
        </w:rPr>
        <w:t xml:space="preserve">Standards / external anchors: </w:t>
      </w:r>
      <w:r>
        <w:t>RESO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FAM-012 - Property / Facilities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occupancy, rent/service, maintenance, tenant experience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property; leasing; maintenance; finance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property; lease; billing; maintenance; vendor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occupancy; arrears; maintenance; asset cost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FAM-012-N001 | Property / Facilities Management &gt; residential</w:t>
      </w:r>
    </w:p>
    <w:p>
      <w:pPr>
        <w:pStyle w:val="ListBullet"/>
        <w:spacing w:after="40"/>
      </w:pPr>
      <w:r>
        <w:t>FAM-012-N002 | Property / Facilities Management &gt; commercial</w:t>
      </w:r>
    </w:p>
    <w:p>
      <w:pPr>
        <w:pStyle w:val="ListBullet"/>
        <w:spacing w:after="40"/>
      </w:pPr>
      <w:r>
        <w:t>FAM-012-N003 | Property / Facilities Management &gt; HOA</w:t>
      </w:r>
    </w:p>
    <w:p>
      <w:pPr>
        <w:pStyle w:val="ListBullet"/>
        <w:spacing w:after="40"/>
      </w:pPr>
      <w:r>
        <w:t>FAM-012-N004 | Property / Facilities Management &gt; facilities</w:t>
      </w:r>
    </w:p>
    <w:p>
      <w:pPr>
        <w:spacing w:after="160"/>
      </w:pPr>
      <w:r>
        <w:rPr>
          <w:b/>
        </w:rPr>
        <w:t xml:space="preserve">Standards / external anchors: </w:t>
      </w:r>
      <w:r>
        <w:t>RESO/IFC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FAM-013 - Wholesale /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18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inventory-service-cash tradeoff, lead time, B2B credit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sales; buyer; warehouse; planner; logistics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order; purchasing; inventory; shipping; AR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fill; OTIF; turns; DSO; margin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FAM-013-N001 | Wholesale / Distribution &gt; FMCG</w:t>
      </w:r>
    </w:p>
    <w:p>
      <w:pPr>
        <w:pStyle w:val="ListBullet"/>
        <w:spacing w:after="40"/>
      </w:pPr>
      <w:r>
        <w:t>FAM-013-N002 | Wholesale / Distribution &gt; industrial</w:t>
      </w:r>
    </w:p>
    <w:p>
      <w:pPr>
        <w:pStyle w:val="ListBullet"/>
        <w:spacing w:after="40"/>
      </w:pPr>
      <w:r>
        <w:t>FAM-013-N003 | Wholesale / Distribution &gt; import/export</w:t>
      </w:r>
    </w:p>
    <w:p>
      <w:pPr>
        <w:spacing w:after="160"/>
      </w:pPr>
      <w:r>
        <w:rPr>
          <w:b/>
        </w:rPr>
        <w:t xml:space="preserve">Standards / external anchors: </w:t>
      </w:r>
      <w:r>
        <w:t>GS1; UBL; EPCIS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FAM-014 - Retail / Grocery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19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high-frequency transaction, assortment, shrink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store manager; buyer; merchandiser; cashier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POS; catalog; pricing; inventory; procurement; loyalty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margin; basket; shrink; stockout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FAM-014-N001 | Retail / Grocery &gt; grocery</w:t>
      </w:r>
    </w:p>
    <w:p>
      <w:pPr>
        <w:pStyle w:val="ListBullet"/>
        <w:spacing w:after="40"/>
      </w:pPr>
      <w:r>
        <w:t>FAM-014-N002 | Retail / Grocery &gt; convenience</w:t>
      </w:r>
    </w:p>
    <w:p>
      <w:pPr>
        <w:pStyle w:val="ListBullet"/>
        <w:spacing w:after="40"/>
      </w:pPr>
      <w:r>
        <w:t>FAM-014-N003 | Retail / Grocery &gt; specialty</w:t>
      </w:r>
    </w:p>
    <w:p>
      <w:pPr>
        <w:pStyle w:val="ListBullet"/>
        <w:spacing w:after="40"/>
      </w:pPr>
      <w:r>
        <w:t>FAM-014-N004 | Retail / Grocery &gt; fashion</w:t>
      </w:r>
    </w:p>
    <w:p>
      <w:pPr>
        <w:spacing w:after="160"/>
      </w:pPr>
      <w:r>
        <w:rPr>
          <w:b/>
        </w:rPr>
        <w:t xml:space="preserve">Standards / external anchors: </w:t>
      </w:r>
      <w:r>
        <w:t>GS1 GPC/EPCIS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FAM-015 - E-commerce / D2C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Overlay-only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traffic×conversion×AOV, fulfillment, returns, CAC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growth; ecom; merchandiser; ops; CX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commerce; payments; inventory; CRM; marketing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conversion; AOV; CAC; contribution; return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FAM-015-N001 | E-commerce / D2C &gt; online retail</w:t>
      </w:r>
    </w:p>
    <w:p>
      <w:pPr>
        <w:pStyle w:val="ListBullet"/>
        <w:spacing w:after="40"/>
      </w:pPr>
      <w:r>
        <w:t>FAM-015-N002 | E-commerce / D2C &gt; subscription commerce</w:t>
      </w:r>
    </w:p>
    <w:p>
      <w:pPr>
        <w:spacing w:after="160"/>
      </w:pPr>
      <w:r>
        <w:rPr>
          <w:b/>
        </w:rPr>
        <w:t xml:space="preserve">Standards / external anchors: </w:t>
      </w:r>
      <w:r>
        <w:t>GS1; UBL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FAM-016 - Marketplace /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liquidity, network effects, trust, take rate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GM; marketplace ops; trust/safety; growth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participant; listing; matching; settlement; trust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GMV; take rate; liquidity; repeat; fraud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FAM-016-N001 | Marketplace / Platform &gt; two-sided</w:t>
      </w:r>
    </w:p>
    <w:p>
      <w:pPr>
        <w:pStyle w:val="ListBullet"/>
        <w:spacing w:after="40"/>
      </w:pPr>
      <w:r>
        <w:t>FAM-016-N002 | Marketplace / Platform &gt; service marketplace</w:t>
      </w:r>
    </w:p>
    <w:p>
      <w:pPr>
        <w:pStyle w:val="ListBullet"/>
        <w:spacing w:after="40"/>
      </w:pPr>
      <w:r>
        <w:t>FAM-016-N003 | Marketplace / Platform &gt; B2B exchange</w:t>
      </w:r>
    </w:p>
    <w:p>
      <w:pPr>
        <w:spacing w:after="160"/>
      </w:pPr>
      <w:r>
        <w:rPr>
          <w:b/>
        </w:rPr>
        <w:t xml:space="preserve">Standards / external anchors: </w:t>
      </w:r>
      <w:r>
        <w:t>Flow-native + payments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FAM-017 - Transportation / Logistics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23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asset/capacity utilization, routing, dwell, service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dispatcher; fleet; planner; customer ops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fleet; dispatch; tracking; warehouse; billing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OTIF; utilization; cost/km; dwell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FAM-017-N001 | Transportation / Logistics &gt; trucking</w:t>
      </w:r>
    </w:p>
    <w:p>
      <w:pPr>
        <w:pStyle w:val="ListBullet"/>
        <w:spacing w:after="40"/>
      </w:pPr>
      <w:r>
        <w:t>FAM-017-N002 | Transportation / Logistics &gt; courier</w:t>
      </w:r>
    </w:p>
    <w:p>
      <w:pPr>
        <w:pStyle w:val="ListBullet"/>
        <w:spacing w:after="40"/>
      </w:pPr>
      <w:r>
        <w:t>FAM-017-N003 | Transportation / Logistics &gt; 3PL</w:t>
      </w:r>
    </w:p>
    <w:p>
      <w:pPr>
        <w:pStyle w:val="ListBullet"/>
        <w:spacing w:after="40"/>
      </w:pPr>
      <w:r>
        <w:t>FAM-017-N004 | Transportation / Logistics &gt; last-mile</w:t>
      </w:r>
    </w:p>
    <w:p>
      <w:pPr>
        <w:spacing w:after="160"/>
      </w:pPr>
      <w:r>
        <w:rPr>
          <w:b/>
        </w:rPr>
        <w:t xml:space="preserve">Standards / external anchors: </w:t>
      </w:r>
      <w:r>
        <w:t>GS1/EPCIS; UN/CEFACT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FAM-018 - Automotive Dealer / Repair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inventory + high-value transactions + service bays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GM; sales; service advisor; technician; parts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vehicle stock; service; parts; billing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gross/deal; inventory age; bay utilization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FAM-018-N001 | Automotive Dealer / Repair &gt; dealer</w:t>
      </w:r>
    </w:p>
    <w:p>
      <w:pPr>
        <w:pStyle w:val="ListBullet"/>
        <w:spacing w:after="40"/>
      </w:pPr>
      <w:r>
        <w:t>FAM-018-N002 | Automotive Dealer / Repair &gt; used cars</w:t>
      </w:r>
    </w:p>
    <w:p>
      <w:pPr>
        <w:pStyle w:val="ListBullet"/>
        <w:spacing w:after="40"/>
      </w:pPr>
      <w:r>
        <w:t>FAM-018-N003 | Automotive Dealer / Repair &gt; service center</w:t>
      </w:r>
    </w:p>
    <w:p>
      <w:pPr>
        <w:pStyle w:val="ListBullet"/>
        <w:spacing w:after="40"/>
      </w:pPr>
      <w:r>
        <w:t>FAM-018-N004 | Automotive Dealer / Repair &gt; parts</w:t>
      </w:r>
    </w:p>
    <w:p>
      <w:pPr>
        <w:spacing w:after="160"/>
      </w:pPr>
      <w:r>
        <w:rPr>
          <w:b/>
        </w:rPr>
        <w:t xml:space="preserve">Standards / external anchors: </w:t>
      </w:r>
      <w:r>
        <w:t>Future vehicle pack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FAM-019 - Hotel / Lodging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perishable room inventory, rate×occupancy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GM; revenue manager; front office; housekeeping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PMS; reservation; rates; housekeeping; billing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occupancy; ADR; RevPAR; cancellation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FAM-019-N001 | Hotel / Lodging &gt; hotel</w:t>
      </w:r>
    </w:p>
    <w:p>
      <w:pPr>
        <w:pStyle w:val="ListBullet"/>
        <w:spacing w:after="40"/>
      </w:pPr>
      <w:r>
        <w:t>FAM-019-N002 | Hotel / Lodging &gt; resort</w:t>
      </w:r>
    </w:p>
    <w:p>
      <w:pPr>
        <w:pStyle w:val="ListBullet"/>
        <w:spacing w:after="40"/>
      </w:pPr>
      <w:r>
        <w:t>FAM-019-N003 | Hotel / Lodging &gt; hostel</w:t>
      </w:r>
    </w:p>
    <w:p>
      <w:pPr>
        <w:pStyle w:val="ListBullet"/>
        <w:spacing w:after="40"/>
      </w:pPr>
      <w:r>
        <w:t>FAM-019-N004 | Hotel / Lodging &gt; serviced apartment</w:t>
      </w:r>
    </w:p>
    <w:p>
      <w:pPr>
        <w:spacing w:after="160"/>
      </w:pPr>
      <w:r>
        <w:rPr>
          <w:b/>
        </w:rPr>
        <w:t xml:space="preserve">Standards / external anchors: </w:t>
      </w:r>
      <w:r>
        <w:t>OpenTravel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FAM-020 - Restaurant / Food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seat/kitchen capacity, food/labor, perishability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manager; chef; F&amp;B; buyer; cashier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POS; menu; stock; purchasing; kitchen; shifts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food cost; labor; check; waste; turns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FAM-020-N001 | Restaurant / Food Service &gt; QSR</w:t>
      </w:r>
    </w:p>
    <w:p>
      <w:pPr>
        <w:pStyle w:val="ListBullet"/>
        <w:spacing w:after="40"/>
      </w:pPr>
      <w:r>
        <w:t>FAM-020-N002 | Restaurant / Food Service &gt; full service</w:t>
      </w:r>
    </w:p>
    <w:p>
      <w:pPr>
        <w:pStyle w:val="ListBullet"/>
        <w:spacing w:after="40"/>
      </w:pPr>
      <w:r>
        <w:t>FAM-020-N003 | Restaurant / Food Service &gt; cafe</w:t>
      </w:r>
    </w:p>
    <w:p>
      <w:pPr>
        <w:pStyle w:val="ListBullet"/>
        <w:spacing w:after="40"/>
      </w:pPr>
      <w:r>
        <w:t>FAM-020-N004 | Restaurant / Food Service &gt; catering</w:t>
      </w:r>
    </w:p>
    <w:p>
      <w:pPr>
        <w:spacing w:after="160"/>
      </w:pPr>
      <w:r>
        <w:rPr>
          <w:b/>
        </w:rPr>
        <w:t xml:space="preserve">Standards / external anchors: </w:t>
      </w:r>
      <w:r>
        <w:t>GS1 supply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FAM-021 - Travel / Tour Operator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supplier availability, booking, cancellation, margin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ops; product; reservations; guide; finance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product; reservation; supplier; payments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conversion; margin; cancellation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FAM-021-N001 | Travel / Tour Operator &gt; tour operator</w:t>
      </w:r>
    </w:p>
    <w:p>
      <w:pPr>
        <w:pStyle w:val="ListBullet"/>
        <w:spacing w:after="40"/>
      </w:pPr>
      <w:r>
        <w:t>FAM-021-N002 | Travel / Tour Operator &gt; DMC</w:t>
      </w:r>
    </w:p>
    <w:p>
      <w:pPr>
        <w:pStyle w:val="ListBullet"/>
        <w:spacing w:after="40"/>
      </w:pPr>
      <w:r>
        <w:t>FAM-021-N003 | Travel / Tour Operator &gt; agency</w:t>
      </w:r>
    </w:p>
    <w:p>
      <w:pPr>
        <w:pStyle w:val="ListBullet"/>
        <w:spacing w:after="40"/>
      </w:pPr>
      <w:r>
        <w:t>FAM-021-N004 | Travel / Tour Operator &gt; activities</w:t>
      </w:r>
    </w:p>
    <w:p>
      <w:pPr>
        <w:spacing w:after="160"/>
      </w:pPr>
      <w:r>
        <w:rPr>
          <w:b/>
        </w:rPr>
        <w:t xml:space="preserve">Standards / external anchors: </w:t>
      </w:r>
      <w:r>
        <w:t>OpenTravel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FAM-022 - Telecommunications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service lifecycle, network capacity, billing, incidents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product; network ops; customer ops; billing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product; order; provisioning; billing; assurance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churn; activation; SLA; incident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FAM-022-N001 | Telecommunications &gt; mobile</w:t>
      </w:r>
    </w:p>
    <w:p>
      <w:pPr>
        <w:pStyle w:val="ListBullet"/>
        <w:spacing w:after="40"/>
      </w:pPr>
      <w:r>
        <w:t>FAM-022-N002 | Telecommunications &gt; fixed</w:t>
      </w:r>
    </w:p>
    <w:p>
      <w:pPr>
        <w:pStyle w:val="ListBullet"/>
        <w:spacing w:after="40"/>
      </w:pPr>
      <w:r>
        <w:t>FAM-022-N003 | Telecommunications &gt; ISP</w:t>
      </w:r>
    </w:p>
    <w:p>
      <w:pPr>
        <w:pStyle w:val="ListBullet"/>
        <w:spacing w:after="40"/>
      </w:pPr>
      <w:r>
        <w:t>FAM-022-N004 | Telecommunications &gt; enterprise comms</w:t>
      </w:r>
    </w:p>
    <w:p>
      <w:pPr>
        <w:spacing w:after="160"/>
      </w:pPr>
      <w:r>
        <w:rPr>
          <w:b/>
        </w:rPr>
        <w:t xml:space="preserve">Standards / external anchors: </w:t>
      </w:r>
      <w:r>
        <w:t>TM Forum eTOM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FAM-023 - Media / Publishing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audience, content, subscription/ad economics, rights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editor; content ops; product; ad sales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content; subscription; ad sales; rights; analytics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audience; retention; yield; engagement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FAM-023-N001 | Media / Publishing &gt; publisher</w:t>
      </w:r>
    </w:p>
    <w:p>
      <w:pPr>
        <w:pStyle w:val="ListBullet"/>
        <w:spacing w:after="40"/>
      </w:pPr>
      <w:r>
        <w:t>FAM-023-N002 | Media / Publishing &gt; news</w:t>
      </w:r>
    </w:p>
    <w:p>
      <w:pPr>
        <w:pStyle w:val="ListBullet"/>
        <w:spacing w:after="40"/>
      </w:pPr>
      <w:r>
        <w:t>FAM-023-N003 | Media / Publishing &gt; streaming</w:t>
      </w:r>
    </w:p>
    <w:p>
      <w:pPr>
        <w:pStyle w:val="ListBullet"/>
        <w:spacing w:after="40"/>
      </w:pPr>
      <w:r>
        <w:t>FAM-023-N004 | Media / Publishing &gt; creator network</w:t>
      </w:r>
    </w:p>
    <w:p>
      <w:pPr>
        <w:spacing w:after="160"/>
      </w:pPr>
      <w:r>
        <w:rPr>
          <w:b/>
        </w:rPr>
        <w:t xml:space="preserve">Standards / external anchors: </w:t>
      </w:r>
      <w:r>
        <w:t>Future rights pack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FAM-024 - Software / SaaS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recurring revenue, retention, adoption, low marginal distribution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CEO; product; engineering; sales; CS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subscription; billing; success; support; analytics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NRR; churn; CAC; payback; margin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FAM-024-N001 | Software / SaaS &gt; horizontal</w:t>
      </w:r>
    </w:p>
    <w:p>
      <w:pPr>
        <w:pStyle w:val="ListBullet"/>
        <w:spacing w:after="40"/>
      </w:pPr>
      <w:r>
        <w:t>FAM-024-N002 | Software / SaaS &gt; vertical</w:t>
      </w:r>
    </w:p>
    <w:p>
      <w:pPr>
        <w:pStyle w:val="ListBullet"/>
        <w:spacing w:after="40"/>
      </w:pPr>
      <w:r>
        <w:t>FAM-024-N003 | Software / SaaS &gt; dev tools</w:t>
      </w:r>
    </w:p>
    <w:p>
      <w:pPr>
        <w:pStyle w:val="ListBullet"/>
        <w:spacing w:after="40"/>
      </w:pPr>
      <w:r>
        <w:t>FAM-024-N004 | Software / SaaS &gt; enterprise</w:t>
      </w:r>
    </w:p>
    <w:p>
      <w:pPr>
        <w:spacing w:after="160"/>
      </w:pPr>
      <w:r>
        <w:rPr>
          <w:b/>
        </w:rPr>
        <w:t xml:space="preserve">Standards / external anchors: </w:t>
      </w:r>
      <w:r>
        <w:t>Flow SaaS pack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FAM-025 - IT Services / MSP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recurring + project service + SLA capacity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service manager; engineer; account; security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contract; ticket; asset; project; billing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SLA; utilization; recurring margin; ticket load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FAM-025-N001 | IT Services / MSP &gt; managed IT</w:t>
      </w:r>
    </w:p>
    <w:p>
      <w:pPr>
        <w:pStyle w:val="ListBullet"/>
        <w:spacing w:after="40"/>
      </w:pPr>
      <w:r>
        <w:t>FAM-025-N002 | IT Services / MSP &gt; cloud consulting</w:t>
      </w:r>
    </w:p>
    <w:p>
      <w:pPr>
        <w:pStyle w:val="ListBullet"/>
        <w:spacing w:after="40"/>
      </w:pPr>
      <w:r>
        <w:t>FAM-025-N003 | IT Services / MSP &gt; cyber services</w:t>
      </w:r>
    </w:p>
    <w:p>
      <w:pPr>
        <w:spacing w:after="160"/>
      </w:pPr>
      <w:r>
        <w:rPr>
          <w:b/>
        </w:rPr>
        <w:t xml:space="preserve">Standards / external anchors: </w:t>
      </w:r>
      <w:r>
        <w:t>NIST CSF where security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FAM-026 - Marketing / Creative Agency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project/retainer economics, creative capacity, approvals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owner; account; strategist; creative; media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proposal; project; resource; time; billing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margin; utilization; realization; ROAS/CAC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FAM-026-N001 | Marketing / Creative Agency &gt; digital</w:t>
      </w:r>
    </w:p>
    <w:p>
      <w:pPr>
        <w:pStyle w:val="ListBullet"/>
        <w:spacing w:after="40"/>
      </w:pPr>
      <w:r>
        <w:t>FAM-026-N002 | Marketing / Creative Agency &gt; branding</w:t>
      </w:r>
    </w:p>
    <w:p>
      <w:pPr>
        <w:pStyle w:val="ListBullet"/>
        <w:spacing w:after="40"/>
      </w:pPr>
      <w:r>
        <w:t>FAM-026-N003 | Marketing / Creative Agency &gt; design</w:t>
      </w:r>
    </w:p>
    <w:p>
      <w:pPr>
        <w:pStyle w:val="ListBullet"/>
        <w:spacing w:after="40"/>
      </w:pPr>
      <w:r>
        <w:t>FAM-026-N004 | Marketing / Creative Agency &gt; production</w:t>
      </w:r>
    </w:p>
    <w:p>
      <w:pPr>
        <w:pStyle w:val="ListBullet"/>
        <w:spacing w:after="40"/>
      </w:pPr>
      <w:r>
        <w:t>FAM-026-N005 | Marketing / Creative Agency &gt; PR</w:t>
      </w:r>
    </w:p>
    <w:p>
      <w:pPr>
        <w:spacing w:after="160"/>
      </w:pPr>
      <w:r>
        <w:rPr>
          <w:b/>
        </w:rPr>
        <w:t xml:space="preserve">Standards / external anchors: </w:t>
      </w:r>
      <w:r>
        <w:t>APQC / classifications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FAM-027 - Consulting / Advisory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expert capacity, utilization, realization, IP/reputation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partner; principal; engagement manager; consultant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proposal; project; time; expense; knowledge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utilization; realization; margin; backlog; DSO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FAM-027-N001 | Consulting / Advisory &gt; management</w:t>
      </w:r>
    </w:p>
    <w:p>
      <w:pPr>
        <w:pStyle w:val="ListBullet"/>
        <w:spacing w:after="40"/>
      </w:pPr>
      <w:r>
        <w:t>FAM-027-N002 | Consulting / Advisory &gt; strategy</w:t>
      </w:r>
    </w:p>
    <w:p>
      <w:pPr>
        <w:pStyle w:val="ListBullet"/>
        <w:spacing w:after="40"/>
      </w:pPr>
      <w:r>
        <w:t>FAM-027-N003 | Consulting / Advisory &gt; tech</w:t>
      </w:r>
    </w:p>
    <w:p>
      <w:pPr>
        <w:pStyle w:val="ListBullet"/>
        <w:spacing w:after="40"/>
      </w:pPr>
      <w:r>
        <w:t>FAM-027-N004 | Consulting / Advisory &gt; HR</w:t>
      </w:r>
    </w:p>
    <w:p>
      <w:pPr>
        <w:spacing w:after="160"/>
      </w:pPr>
      <w:r>
        <w:rPr>
          <w:b/>
        </w:rPr>
        <w:t xml:space="preserve">Standards / external anchors: </w:t>
      </w:r>
      <w:r>
        <w:t>O*NET/APQC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FAM-028 - Legal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matter economics, deadlines, confidentiality, regulated practice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partner; lawyer; paralegal; practice manager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intake; matter; docs; deadlines; time; billing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realization; collection; workload; margin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FAM-028-N001 | Legal Services &gt; corporate</w:t>
      </w:r>
    </w:p>
    <w:p>
      <w:pPr>
        <w:pStyle w:val="ListBullet"/>
        <w:spacing w:after="40"/>
      </w:pPr>
      <w:r>
        <w:t>FAM-028-N002 | Legal Services &gt; litigation</w:t>
      </w:r>
    </w:p>
    <w:p>
      <w:pPr>
        <w:pStyle w:val="ListBullet"/>
        <w:spacing w:after="40"/>
      </w:pPr>
      <w:r>
        <w:t>FAM-028-N003 | Legal Services &gt; family</w:t>
      </w:r>
    </w:p>
    <w:p>
      <w:pPr>
        <w:pStyle w:val="ListBullet"/>
        <w:spacing w:after="40"/>
      </w:pPr>
      <w:r>
        <w:t>FAM-028-N004 | Legal Services &gt; immigration</w:t>
      </w:r>
    </w:p>
    <w:p>
      <w:pPr>
        <w:pStyle w:val="ListBullet"/>
        <w:spacing w:after="40"/>
      </w:pPr>
      <w:r>
        <w:t>FAM-028-N005 | Legal Services &gt; IP</w:t>
      </w:r>
    </w:p>
    <w:p>
      <w:pPr>
        <w:spacing w:after="160"/>
      </w:pPr>
      <w:r>
        <w:rPr>
          <w:b/>
        </w:rPr>
        <w:t xml:space="preserve">Standards / external anchors: </w:t>
      </w:r>
      <w:r>
        <w:t>CMMN + jurisdiction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FAM-029 - Accounting / Tax / Bookkeeping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compliance/reconciliation, deadline peaks, evidence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partner; accountant; bookkeeper; auditor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client; engagement; tasks; docs; accounting integrations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turnaround; realization; exceptions; AR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FAM-029-N001 | Accounting / Tax / Bookkeeping &gt; bookkeeping</w:t>
      </w:r>
    </w:p>
    <w:p>
      <w:pPr>
        <w:pStyle w:val="ListBullet"/>
        <w:spacing w:after="40"/>
      </w:pPr>
      <w:r>
        <w:t>FAM-029-N002 | Accounting / Tax / Bookkeeping &gt; audit</w:t>
      </w:r>
    </w:p>
    <w:p>
      <w:pPr>
        <w:pStyle w:val="ListBullet"/>
        <w:spacing w:after="40"/>
      </w:pPr>
      <w:r>
        <w:t>FAM-029-N003 | Accounting / Tax / Bookkeeping &gt; tax prep</w:t>
      </w:r>
    </w:p>
    <w:p>
      <w:pPr>
        <w:pStyle w:val="ListBullet"/>
        <w:spacing w:after="40"/>
      </w:pPr>
      <w:r>
        <w:t>FAM-029-N004 | Accounting / Tax / Bookkeeping &gt; advisory</w:t>
      </w:r>
    </w:p>
    <w:p>
      <w:pPr>
        <w:spacing w:after="160"/>
      </w:pPr>
      <w:r>
        <w:rPr>
          <w:b/>
        </w:rPr>
        <w:t xml:space="preserve">Standards / external anchors: </w:t>
      </w:r>
      <w:r>
        <w:t>XBRL/IFRS + jurisdiction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FAM-030 - Banking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balance sheet, risk, liquidity, regulated products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product; RM; credit; ops; risk; compliance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customer; product; origination; servicing; payments; risk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credit; liquidity; service; cost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FAM-030-N001 | Banking &gt; retail</w:t>
      </w:r>
    </w:p>
    <w:p>
      <w:pPr>
        <w:pStyle w:val="ListBullet"/>
        <w:spacing w:after="40"/>
      </w:pPr>
      <w:r>
        <w:t>FAM-030-N002 | Banking &gt; commercial</w:t>
      </w:r>
    </w:p>
    <w:p>
      <w:pPr>
        <w:pStyle w:val="ListBullet"/>
        <w:spacing w:after="40"/>
      </w:pPr>
      <w:r>
        <w:t>FAM-030-N003 | Banking &gt; SME</w:t>
      </w:r>
    </w:p>
    <w:p>
      <w:pPr>
        <w:pStyle w:val="ListBullet"/>
        <w:spacing w:after="40"/>
      </w:pPr>
      <w:r>
        <w:t>FAM-030-N004 | Banking &gt; payments</w:t>
      </w:r>
    </w:p>
    <w:p>
      <w:pPr>
        <w:pStyle w:val="ListBullet"/>
        <w:spacing w:after="40"/>
      </w:pPr>
      <w:r>
        <w:t>FAM-030-N005 | Banking &gt; trade</w:t>
      </w:r>
    </w:p>
    <w:p>
      <w:pPr>
        <w:pStyle w:val="ListBullet"/>
        <w:spacing w:after="40"/>
      </w:pPr>
      <w:r>
        <w:t>FAM-030-N006 | Banking &gt; wealth</w:t>
      </w:r>
    </w:p>
    <w:p>
      <w:pPr>
        <w:spacing w:after="160"/>
      </w:pPr>
      <w:r>
        <w:rPr>
          <w:b/>
        </w:rPr>
        <w:t xml:space="preserve">Standards / external anchors: </w:t>
      </w:r>
      <w:r>
        <w:t>BIAN 14; ISO 20022; Basel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FAM-031 - Insurance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risk pooling, underwriting, policy lifecycle, claims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underwriter; broker; claims; actuarial boundary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quote; policy; claims; billing; commission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loss ratio boundary; retention; claims cycle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FAM-031-N001 | Insurance &gt; P&amp;C</w:t>
      </w:r>
    </w:p>
    <w:p>
      <w:pPr>
        <w:pStyle w:val="ListBullet"/>
        <w:spacing w:after="40"/>
      </w:pPr>
      <w:r>
        <w:t>FAM-031-N002 | Insurance &gt; life</w:t>
      </w:r>
    </w:p>
    <w:p>
      <w:pPr>
        <w:pStyle w:val="ListBullet"/>
        <w:spacing w:after="40"/>
      </w:pPr>
      <w:r>
        <w:t>FAM-031-N003 | Insurance &gt; health</w:t>
      </w:r>
    </w:p>
    <w:p>
      <w:pPr>
        <w:pStyle w:val="ListBullet"/>
        <w:spacing w:after="40"/>
      </w:pPr>
      <w:r>
        <w:t>FAM-031-N004 | Insurance &gt; commercial</w:t>
      </w:r>
    </w:p>
    <w:p>
      <w:pPr>
        <w:pStyle w:val="ListBullet"/>
        <w:spacing w:after="40"/>
      </w:pPr>
      <w:r>
        <w:t>FAM-031-N005 | Insurance &gt; reinsurance</w:t>
      </w:r>
    </w:p>
    <w:p>
      <w:pPr>
        <w:pStyle w:val="ListBullet"/>
        <w:spacing w:after="40"/>
      </w:pPr>
      <w:r>
        <w:t>FAM-031-N006 | Insurance &gt; broker</w:t>
      </w:r>
    </w:p>
    <w:p>
      <w:pPr>
        <w:spacing w:after="160"/>
      </w:pPr>
      <w:r>
        <w:rPr>
          <w:b/>
        </w:rPr>
        <w:t xml:space="preserve">Standards / external anchors: </w:t>
      </w:r>
      <w:r>
        <w:t>ACORD + regulator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FAM-032 - Investment / Wealth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14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AUM, mandate, performance, risk, fees, suitability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portfolio; advisor; ops; compliance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client; portfolio; orders; positions; reporting; fees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AUM; flows; performance; fee yield; risk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FAM-032-N001 | Investment / Wealth &gt; wealth</w:t>
      </w:r>
    </w:p>
    <w:p>
      <w:pPr>
        <w:pStyle w:val="ListBullet"/>
        <w:spacing w:after="40"/>
      </w:pPr>
      <w:r>
        <w:t>FAM-032-N002 | Investment / Wealth &gt; funds</w:t>
      </w:r>
    </w:p>
    <w:p>
      <w:pPr>
        <w:pStyle w:val="ListBullet"/>
        <w:spacing w:after="40"/>
      </w:pPr>
      <w:r>
        <w:t>FAM-032-N003 | Investment / Wealth &gt; advisory</w:t>
      </w:r>
    </w:p>
    <w:p>
      <w:pPr>
        <w:pStyle w:val="ListBullet"/>
        <w:spacing w:after="40"/>
      </w:pPr>
      <w:r>
        <w:t>FAM-032-N004 | Investment / Wealth &gt; brokerage</w:t>
      </w:r>
    </w:p>
    <w:p>
      <w:pPr>
        <w:pStyle w:val="ListBullet"/>
        <w:spacing w:after="40"/>
      </w:pPr>
      <w:r>
        <w:t>FAM-032-N005 | Investment / Wealth &gt; private capital</w:t>
      </w:r>
    </w:p>
    <w:p>
      <w:pPr>
        <w:spacing w:after="160"/>
      </w:pPr>
      <w:r>
        <w:rPr>
          <w:b/>
        </w:rPr>
        <w:t xml:space="preserve">Standards / external anchors: </w:t>
      </w:r>
      <w:r>
        <w:t>FIBO/ISO 20022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FAM-033 - Fintech /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transaction scale, fraud, settlement, compliance, unit economics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product; risk; compliance; ops; engineering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merchant/customer; transaction; risk; reconciliation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take rate; auth rate; fraud; cost/txn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FAM-033-N001 | Fintech / Payments &gt; payments</w:t>
      </w:r>
    </w:p>
    <w:p>
      <w:pPr>
        <w:pStyle w:val="ListBullet"/>
        <w:spacing w:after="40"/>
      </w:pPr>
      <w:r>
        <w:t>FAM-033-N002 | Fintech / Payments &gt; wallets</w:t>
      </w:r>
    </w:p>
    <w:p>
      <w:pPr>
        <w:pStyle w:val="ListBullet"/>
        <w:spacing w:after="40"/>
      </w:pPr>
      <w:r>
        <w:t>FAM-033-N003 | Fintech / Payments &gt; lending fintech</w:t>
      </w:r>
    </w:p>
    <w:p>
      <w:pPr>
        <w:pStyle w:val="ListBullet"/>
        <w:spacing w:after="40"/>
      </w:pPr>
      <w:r>
        <w:t>FAM-033-N004 | Fintech / Payments &gt; embedded finance</w:t>
      </w:r>
    </w:p>
    <w:p>
      <w:pPr>
        <w:spacing w:after="160"/>
      </w:pPr>
      <w:r>
        <w:rPr>
          <w:b/>
        </w:rPr>
        <w:t xml:space="preserve">Standards / external anchors: </w:t>
      </w:r>
      <w:r>
        <w:t>ISO 20022 + regulator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FAM-034 - Healthcare Clinic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appointment/capacity, admin, billing, privacy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practice manager; scheduler; practitioner; billing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scheduling; patient admin; billing; consent/access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utilization; wait; no-show; revenue cycle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FAM-034-N001 | Healthcare Clinic &gt; primary</w:t>
      </w:r>
    </w:p>
    <w:p>
      <w:pPr>
        <w:pStyle w:val="ListBullet"/>
        <w:spacing w:after="40"/>
      </w:pPr>
      <w:r>
        <w:t>FAM-034-N002 | Healthcare Clinic &gt; dental</w:t>
      </w:r>
    </w:p>
    <w:p>
      <w:pPr>
        <w:pStyle w:val="ListBullet"/>
        <w:spacing w:after="40"/>
      </w:pPr>
      <w:r>
        <w:t>FAM-034-N003 | Healthcare Clinic &gt; therapy</w:t>
      </w:r>
    </w:p>
    <w:p>
      <w:pPr>
        <w:pStyle w:val="ListBullet"/>
        <w:spacing w:after="40"/>
      </w:pPr>
      <w:r>
        <w:t>FAM-034-N004 | Healthcare Clinic &gt; specialty</w:t>
      </w:r>
    </w:p>
    <w:p>
      <w:pPr>
        <w:spacing w:after="160"/>
      </w:pPr>
      <w:r>
        <w:rPr>
          <w:b/>
        </w:rPr>
        <w:t xml:space="preserve">Standards / external anchors: </w:t>
      </w:r>
      <w:r>
        <w:t>FHIR + jurisdiction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FAM-035 - Hospital / Health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resource coordination, clinical/admin boundaries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ops; clinical leaders; finance; HIM; scheduling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admin; scheduling; workforce; supply; billing; integration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capacity; LOS boundary; wait; revenue cycle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FAM-035-N001 | Hospital / Health System &gt; acute</w:t>
      </w:r>
    </w:p>
    <w:p>
      <w:pPr>
        <w:pStyle w:val="ListBullet"/>
        <w:spacing w:after="40"/>
      </w:pPr>
      <w:r>
        <w:t>FAM-035-N002 | Hospital / Health System &gt; multi-site</w:t>
      </w:r>
    </w:p>
    <w:p>
      <w:pPr>
        <w:pStyle w:val="ListBullet"/>
        <w:spacing w:after="40"/>
      </w:pPr>
      <w:r>
        <w:t>FAM-035-N003 | Hospital / Health System &gt; diagnostic network</w:t>
      </w:r>
    </w:p>
    <w:p>
      <w:pPr>
        <w:spacing w:after="160"/>
      </w:pPr>
      <w:r>
        <w:rPr>
          <w:b/>
        </w:rPr>
        <w:t xml:space="preserve">Standards / external anchors: </w:t>
      </w:r>
      <w:r>
        <w:t>FHIR + sector rules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FAM-036 - Pharma / Biotech / MedTech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R&amp;D pipeline, regulated quality, batch/lot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R&amp;D; quality; regulatory; manufacturing; supply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R&amp;D; quality; MRP; traceability; regulatory docs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yield; cycle; release; complaints; margin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FAM-036-N001 | Pharma / Biotech / MedTech &gt; drug</w:t>
      </w:r>
    </w:p>
    <w:p>
      <w:pPr>
        <w:pStyle w:val="ListBullet"/>
        <w:spacing w:after="40"/>
      </w:pPr>
      <w:r>
        <w:t>FAM-036-N002 | Pharma / Biotech / MedTech &gt; biotech</w:t>
      </w:r>
    </w:p>
    <w:p>
      <w:pPr>
        <w:pStyle w:val="ListBullet"/>
        <w:spacing w:after="40"/>
      </w:pPr>
      <w:r>
        <w:t>FAM-036-N003 | Pharma / Biotech / MedTech &gt; device</w:t>
      </w:r>
    </w:p>
    <w:p>
      <w:pPr>
        <w:pStyle w:val="ListBullet"/>
        <w:spacing w:after="40"/>
      </w:pPr>
      <w:r>
        <w:t>FAM-036-N004 | Pharma / Biotech / MedTech &gt; diagnostics</w:t>
      </w:r>
    </w:p>
    <w:p>
      <w:pPr>
        <w:spacing w:after="160"/>
      </w:pPr>
      <w:r>
        <w:rPr>
          <w:b/>
        </w:rPr>
        <w:t xml:space="preserve">Standards / external anchors: </w:t>
      </w:r>
      <w:r>
        <w:t>GS1 healthcare/FHIR boundary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FAM-037 - Education K-12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student/roster, scheduling, outcomes, privacy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principal; registrar; teacher boundary; admin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SIS boundary; scheduling; finance; learning integrations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attendance; enrollment; completion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FAM-037-N001 | Education K-12 &gt; school</w:t>
      </w:r>
    </w:p>
    <w:p>
      <w:pPr>
        <w:pStyle w:val="ListBullet"/>
        <w:spacing w:after="40"/>
      </w:pPr>
      <w:r>
        <w:t>FAM-037-N002 | Education K-12 &gt; district</w:t>
      </w:r>
    </w:p>
    <w:p>
      <w:pPr>
        <w:pStyle w:val="ListBullet"/>
        <w:spacing w:after="40"/>
      </w:pPr>
      <w:r>
        <w:t>FAM-037-N003 | Education K-12 &gt; edtech services</w:t>
      </w:r>
    </w:p>
    <w:p>
      <w:pPr>
        <w:spacing w:after="160"/>
      </w:pPr>
      <w:r>
        <w:rPr>
          <w:b/>
        </w:rPr>
        <w:t xml:space="preserve">Standards / external anchors: </w:t>
      </w:r>
      <w:r>
        <w:t>Ed-Fi; 1EdTech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FAM-038 - Higher Education /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program/course, enrollment, credentials, faculty capacity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registrar; dean; program; faculty boundary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student admin; course; finance; CRM; learning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enrollment; retention; completion; utilization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FAM-038-N001 | Higher Education / Training &gt; university</w:t>
      </w:r>
    </w:p>
    <w:p>
      <w:pPr>
        <w:pStyle w:val="ListBullet"/>
        <w:spacing w:after="40"/>
      </w:pPr>
      <w:r>
        <w:t>FAM-038-N002 | Higher Education / Training &gt; college</w:t>
      </w:r>
    </w:p>
    <w:p>
      <w:pPr>
        <w:pStyle w:val="ListBullet"/>
        <w:spacing w:after="40"/>
      </w:pPr>
      <w:r>
        <w:t>FAM-038-N003 | Higher Education / Training &gt; bootcamp</w:t>
      </w:r>
    </w:p>
    <w:p>
      <w:pPr>
        <w:pStyle w:val="ListBullet"/>
        <w:spacing w:after="40"/>
      </w:pPr>
      <w:r>
        <w:t>FAM-038-N004 | Higher Education / Training &gt; corporate training</w:t>
      </w:r>
    </w:p>
    <w:p>
      <w:pPr>
        <w:spacing w:after="160"/>
      </w:pPr>
      <w:r>
        <w:rPr>
          <w:b/>
        </w:rPr>
        <w:t xml:space="preserve">Standards / external anchors: </w:t>
      </w:r>
      <w:r>
        <w:t>1EdTech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FAM-039 - Staffing / Recruiting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candidate supply, client demand, placement, time/pay/billing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recruiter; account; scheduler; payroll ops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ATS; placement; scheduling; time; billing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fill rate; time-to-fill; spread; retention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FAM-039-N001 | Staffing / Recruiting &gt; agency</w:t>
      </w:r>
    </w:p>
    <w:p>
      <w:pPr>
        <w:pStyle w:val="ListBullet"/>
        <w:spacing w:after="40"/>
      </w:pPr>
      <w:r>
        <w:t>FAM-039-N002 | Staffing / Recruiting &gt; executive search</w:t>
      </w:r>
    </w:p>
    <w:p>
      <w:pPr>
        <w:pStyle w:val="ListBullet"/>
        <w:spacing w:after="40"/>
      </w:pPr>
      <w:r>
        <w:t>FAM-039-N003 | Staffing / Recruiting &gt; temp staffing</w:t>
      </w:r>
    </w:p>
    <w:p>
      <w:pPr>
        <w:spacing w:after="160"/>
      </w:pPr>
      <w:r>
        <w:rPr>
          <w:b/>
        </w:rPr>
        <w:t xml:space="preserve">Standards / external anchors: </w:t>
      </w:r>
      <w:r>
        <w:t>O*NET/ESCO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FAM-040 - Home / Field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local demand, dispatch, technician capacity, parts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owner; dispatcher; technician; service manager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booking; dispatch; field; parts; invoice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conversion; utilization; first-time fix; repeat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FAM-040-N001 | Home / Field Services &gt; HVAC</w:t>
      </w:r>
    </w:p>
    <w:p>
      <w:pPr>
        <w:pStyle w:val="ListBullet"/>
        <w:spacing w:after="40"/>
      </w:pPr>
      <w:r>
        <w:t>FAM-040-N002 | Home / Field Services &gt; plumbing</w:t>
      </w:r>
    </w:p>
    <w:p>
      <w:pPr>
        <w:pStyle w:val="ListBullet"/>
        <w:spacing w:after="40"/>
      </w:pPr>
      <w:r>
        <w:t>FAM-040-N003 | Home / Field Services &gt; electrical</w:t>
      </w:r>
    </w:p>
    <w:p>
      <w:pPr>
        <w:pStyle w:val="ListBullet"/>
        <w:spacing w:after="40"/>
      </w:pPr>
      <w:r>
        <w:t>FAM-040-N004 | Home / Field Services &gt; cleaning</w:t>
      </w:r>
    </w:p>
    <w:p>
      <w:pPr>
        <w:pStyle w:val="ListBullet"/>
        <w:spacing w:after="40"/>
      </w:pPr>
      <w:r>
        <w:t>FAM-040-N005 | Home / Field Services &gt; repair</w:t>
      </w:r>
    </w:p>
    <w:p>
      <w:pPr>
        <w:spacing w:after="160"/>
      </w:pPr>
      <w:r>
        <w:rPr>
          <w:b/>
        </w:rPr>
        <w:t xml:space="preserve">Standards / external anchors: </w:t>
      </w:r>
      <w:r>
        <w:t>APQC patterns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FAM-041 - Security / Facilities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contracted labor, site coverage, SLA, incident control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ops; site supervisor; scheduler; HR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contract; site; scheduling; attendance; incident; billing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coverage; overtime; SLA; margin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FAM-041-N001 | Security / Facilities Services &gt; guarding</w:t>
      </w:r>
    </w:p>
    <w:p>
      <w:pPr>
        <w:pStyle w:val="ListBullet"/>
        <w:spacing w:after="40"/>
      </w:pPr>
      <w:r>
        <w:t>FAM-041-N002 | Security / Facilities Services &gt; janitorial</w:t>
      </w:r>
    </w:p>
    <w:p>
      <w:pPr>
        <w:pStyle w:val="ListBullet"/>
        <w:spacing w:after="40"/>
      </w:pPr>
      <w:r>
        <w:t>FAM-041-N003 | Security / Facilities Services &gt; facilities outsourcing</w:t>
      </w:r>
    </w:p>
    <w:p>
      <w:pPr>
        <w:spacing w:after="160"/>
      </w:pPr>
      <w:r>
        <w:rPr>
          <w:b/>
        </w:rPr>
        <w:t xml:space="preserve">Standards / external anchors: </w:t>
      </w:r>
      <w:r>
        <w:t>O*NET/APQC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FAM-042 - Rental / Equipment Leasing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 availability/utilization, reservation, maintenance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branch; rental desk; asset; maintenance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asset; reservation; contract; billing; inspection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utilization; revenue/asset; downtime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FAM-042-N001 | Rental / Equipment Leasing &gt; equipment</w:t>
      </w:r>
    </w:p>
    <w:p>
      <w:pPr>
        <w:pStyle w:val="ListBullet"/>
        <w:spacing w:after="40"/>
      </w:pPr>
      <w:r>
        <w:t>FAM-042-N002 | Rental / Equipment Leasing &gt; vehicle</w:t>
      </w:r>
    </w:p>
    <w:p>
      <w:pPr>
        <w:pStyle w:val="ListBullet"/>
        <w:spacing w:after="40"/>
      </w:pPr>
      <w:r>
        <w:t>FAM-042-N003 | Rental / Equipment Leasing &gt; tools</w:t>
      </w:r>
    </w:p>
    <w:p>
      <w:pPr>
        <w:pStyle w:val="ListBullet"/>
        <w:spacing w:after="40"/>
      </w:pPr>
      <w:r>
        <w:t>FAM-042-N004 | Rental / Equipment Leasing &gt; event rental</w:t>
      </w:r>
    </w:p>
    <w:p>
      <w:pPr>
        <w:spacing w:after="160"/>
      </w:pPr>
      <w:r>
        <w:rPr>
          <w:b/>
        </w:rPr>
        <w:t xml:space="preserve">Standards / external anchors: </w:t>
      </w:r>
      <w:r>
        <w:t>OpenTravel-like patterns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FAM-043 - Beauty / Wellness / Fitness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appointment/membership, capacity, repeat retention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owner; practitioner; front desk; sales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booking; membership; POS; stock; staff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utilization; retention; average ticket; no-show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FAM-043-N001 | Beauty / Wellness / Fitness &gt; salon</w:t>
      </w:r>
    </w:p>
    <w:p>
      <w:pPr>
        <w:pStyle w:val="ListBullet"/>
        <w:spacing w:after="40"/>
      </w:pPr>
      <w:r>
        <w:t>FAM-043-N002 | Beauty / Wellness / Fitness &gt; spa</w:t>
      </w:r>
    </w:p>
    <w:p>
      <w:pPr>
        <w:pStyle w:val="ListBullet"/>
        <w:spacing w:after="40"/>
      </w:pPr>
      <w:r>
        <w:t>FAM-043-N003 | Beauty / Wellness / Fitness &gt; gym</w:t>
      </w:r>
    </w:p>
    <w:p>
      <w:pPr>
        <w:pStyle w:val="ListBullet"/>
        <w:spacing w:after="40"/>
      </w:pPr>
      <w:r>
        <w:t>FAM-043-N004 | Beauty / Wellness / Fitness &gt; PT</w:t>
      </w:r>
    </w:p>
    <w:p>
      <w:pPr>
        <w:pStyle w:val="ListBullet"/>
        <w:spacing w:after="40"/>
      </w:pPr>
      <w:r>
        <w:t>FAM-043-N005 | Beauty / Wellness / Fitness &gt; wellness boundary</w:t>
      </w:r>
    </w:p>
    <w:p>
      <w:pPr>
        <w:spacing w:after="160"/>
      </w:pPr>
      <w:r>
        <w:rPr>
          <w:b/>
        </w:rPr>
        <w:t xml:space="preserve">Standards / external anchors: </w:t>
      </w:r>
      <w:r>
        <w:t>Industry pack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FAM-044 - Entertainment /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perishable capacity, ticket demand, sponsorship, coordination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producer; venue; ticketing; sponsorship; finance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event/project; ticket/order; CRM; staffing; finance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occupancy; ticket yield; sponsor; event margin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FAM-044-N001 | Entertainment / Events &gt; events</w:t>
      </w:r>
    </w:p>
    <w:p>
      <w:pPr>
        <w:pStyle w:val="ListBullet"/>
        <w:spacing w:after="40"/>
      </w:pPr>
      <w:r>
        <w:t>FAM-044-N002 | Entertainment / Events &gt; production</w:t>
      </w:r>
    </w:p>
    <w:p>
      <w:pPr>
        <w:pStyle w:val="ListBullet"/>
        <w:spacing w:after="40"/>
      </w:pPr>
      <w:r>
        <w:t>FAM-044-N003 | Entertainment / Events &gt; ticketing</w:t>
      </w:r>
    </w:p>
    <w:p>
      <w:pPr>
        <w:pStyle w:val="ListBullet"/>
        <w:spacing w:after="40"/>
      </w:pPr>
      <w:r>
        <w:t>FAM-044-N004 | Entertainment / Events &gt; venues</w:t>
      </w:r>
    </w:p>
    <w:p>
      <w:pPr>
        <w:pStyle w:val="ListBullet"/>
        <w:spacing w:after="40"/>
      </w:pPr>
      <w:r>
        <w:t>FAM-044-N005 | Entertainment / Events &gt; sports club</w:t>
      </w:r>
    </w:p>
    <w:p>
      <w:pPr>
        <w:spacing w:after="160"/>
      </w:pPr>
      <w:r>
        <w:rPr>
          <w:b/>
        </w:rPr>
        <w:t xml:space="preserve">Standards / external anchors: </w:t>
      </w:r>
      <w:r>
        <w:t>Future standards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FAM-045 - Nonprofit / Association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mission outcomes, donor/member revenue, grants, governance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ED; program; fundraising; finance; board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fundraising/member; program; finance; governance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retention; fundraising; program output; cash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FAM-045-N001 | Nonprofit / Association &gt; charity</w:t>
      </w:r>
    </w:p>
    <w:p>
      <w:pPr>
        <w:pStyle w:val="ListBullet"/>
        <w:spacing w:after="40"/>
      </w:pPr>
      <w:r>
        <w:t>FAM-045-N002 | Nonprofit / Association &gt; membership</w:t>
      </w:r>
    </w:p>
    <w:p>
      <w:pPr>
        <w:pStyle w:val="ListBullet"/>
        <w:spacing w:after="40"/>
      </w:pPr>
      <w:r>
        <w:t>FAM-045-N003 | Nonprofit / Association &gt; NGO</w:t>
      </w:r>
    </w:p>
    <w:p>
      <w:pPr>
        <w:pStyle w:val="ListBullet"/>
        <w:spacing w:after="40"/>
      </w:pPr>
      <w:r>
        <w:t>FAM-045-N004 | Nonprofit / Association &gt; trade association</w:t>
      </w:r>
    </w:p>
    <w:p>
      <w:pPr>
        <w:spacing w:after="160"/>
      </w:pPr>
      <w:r>
        <w:rPr>
          <w:b/>
        </w:rPr>
        <w:t xml:space="preserve">Standards / external anchors: </w:t>
      </w:r>
      <w:r>
        <w:t>Jurisdiction reporting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FAM-046 - Government / Public Sector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public value, service delivery, procurement, accountability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program; finance; procurement; case worker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case/citizen; workflow; procurement; finance; audit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service time; backlog; budget; compliance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FAM-046-N001 | Government / Public Sector &gt; agency</w:t>
      </w:r>
    </w:p>
    <w:p>
      <w:pPr>
        <w:pStyle w:val="ListBullet"/>
        <w:spacing w:after="40"/>
      </w:pPr>
      <w:r>
        <w:t>FAM-046-N002 | Government / Public Sector &gt; municipality</w:t>
      </w:r>
    </w:p>
    <w:p>
      <w:pPr>
        <w:pStyle w:val="ListBullet"/>
        <w:spacing w:after="40"/>
      </w:pPr>
      <w:r>
        <w:t>FAM-046-N003 | Government / Public Sector &gt; public authority</w:t>
      </w:r>
    </w:p>
    <w:p>
      <w:pPr>
        <w:spacing w:after="160"/>
      </w:pPr>
      <w:r>
        <w:rPr>
          <w:b/>
        </w:rPr>
        <w:t xml:space="preserve">Standards / external anchors: </w:t>
      </w:r>
      <w:r>
        <w:t>CMMN/BPMN + jurisdiction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FAM-047 - Waste / Environmental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route/asset capacity, regulated materials, contracts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ops; dispatcher; driver; compliance; facility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customer; route; fleet; billing; compliance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route productivity; recovery; contamination; cost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FAM-047-N001 | Waste / Environmental Services &gt; collection</w:t>
      </w:r>
    </w:p>
    <w:p>
      <w:pPr>
        <w:pStyle w:val="ListBullet"/>
        <w:spacing w:after="40"/>
      </w:pPr>
      <w:r>
        <w:t>FAM-047-N002 | Waste / Environmental Services &gt; recycling</w:t>
      </w:r>
    </w:p>
    <w:p>
      <w:pPr>
        <w:pStyle w:val="ListBullet"/>
        <w:spacing w:after="40"/>
      </w:pPr>
      <w:r>
        <w:t>FAM-047-N003 | Waste / Environmental Services &gt; environmental</w:t>
      </w:r>
    </w:p>
    <w:p>
      <w:pPr>
        <w:spacing w:after="160"/>
      </w:pPr>
      <w:r>
        <w:rPr>
          <w:b/>
        </w:rPr>
        <w:t xml:space="preserve">Standards / external anchors: </w:t>
      </w:r>
      <w:r>
        <w:t>Sector rules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FAM-048 - Research / Labs /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sample workflow, custody, quality, equipment, evidence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lab manager; analyst; QA; client service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CRM; sample/case; lab workflow; equipment; quality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turnaround; utilization; repeat; exceptions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FAM-048-N001 | Research / Labs / Testing &gt; commercial lab</w:t>
      </w:r>
    </w:p>
    <w:p>
      <w:pPr>
        <w:pStyle w:val="ListBullet"/>
        <w:spacing w:after="40"/>
      </w:pPr>
      <w:r>
        <w:t>FAM-048-N002 | Research / Labs / Testing &gt; CRO</w:t>
      </w:r>
    </w:p>
    <w:p>
      <w:pPr>
        <w:pStyle w:val="ListBullet"/>
        <w:spacing w:after="40"/>
      </w:pPr>
      <w:r>
        <w:t>FAM-048-N003 | Research / Labs / Testing &gt; certification/testing</w:t>
      </w:r>
    </w:p>
    <w:p>
      <w:pPr>
        <w:spacing w:after="160"/>
      </w:pPr>
      <w:r>
        <w:rPr>
          <w:b/>
        </w:rPr>
        <w:t xml:space="preserve">Standards / external anchors: </w:t>
      </w:r>
      <w:r>
        <w:t>Domain standards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FAM-049 - Franchise / Multi-unit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v5 atlas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Overlay-only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standardization + local execution + royalties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franchisor; franchisee; field ops; finance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multi-entity; unit ops; royalties; standards; audit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same-store growth; compliance; unit margin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FAM-049-N001 | Franchise / Multi-unit &gt; restaurant</w:t>
      </w:r>
    </w:p>
    <w:p>
      <w:pPr>
        <w:pStyle w:val="ListBullet"/>
        <w:spacing w:after="40"/>
      </w:pPr>
      <w:r>
        <w:t>FAM-049-N002 | Franchise / Multi-unit &gt; service</w:t>
      </w:r>
    </w:p>
    <w:p>
      <w:pPr>
        <w:pStyle w:val="ListBullet"/>
        <w:spacing w:after="40"/>
      </w:pPr>
      <w:r>
        <w:t>FAM-049-N003 | Franchise / Multi-unit &gt; retail franchise</w:t>
      </w:r>
    </w:p>
    <w:p>
      <w:pPr>
        <w:spacing w:after="160"/>
      </w:pPr>
      <w:r>
        <w:rPr>
          <w:b/>
        </w:rPr>
        <w:t xml:space="preserve">Standards / external anchors: </w:t>
      </w:r>
      <w:r>
        <w:t>Industry + network governance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FAM-050 - Veterinary / Animal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Coverage-gap closure synthesis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appointment/case capacity, clinical quality, regulated medicines, client trust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veterinarian; practice manager; technician; pharmacy/stock owner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client/patient records; scheduling; inventory; billing; laboratory integrations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appointments; utilization; revisit rate; treatment margin; stock expiry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FAM-050-N001 | Veterinary / Animal Health &gt; companion-animal clinic</w:t>
      </w:r>
    </w:p>
    <w:p>
      <w:pPr>
        <w:pStyle w:val="ListBullet"/>
        <w:spacing w:after="40"/>
      </w:pPr>
      <w:r>
        <w:t>FAM-050-N002 | Veterinary / Animal Health &gt; livestock veterinary services</w:t>
      </w:r>
    </w:p>
    <w:p>
      <w:pPr>
        <w:pStyle w:val="ListBullet"/>
        <w:spacing w:after="40"/>
      </w:pPr>
      <w:r>
        <w:t>FAM-050-N003 | Veterinary / Animal Health &gt; equine veterinary services</w:t>
      </w:r>
    </w:p>
    <w:p>
      <w:pPr>
        <w:pStyle w:val="ListBullet"/>
        <w:spacing w:after="40"/>
      </w:pPr>
      <w:r>
        <w:t>FAM-050-N004 | Veterinary / Animal Health &gt; animal diagnostics</w:t>
      </w:r>
    </w:p>
    <w:p>
      <w:pPr>
        <w:spacing w:after="160"/>
      </w:pPr>
      <w:r>
        <w:rPr>
          <w:b/>
        </w:rPr>
        <w:t xml:space="preserve">Standards / external anchors: </w:t>
      </w:r>
      <w:r>
        <w:t>Jurisdiction veterinary rules; animal-health standards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FAM-051 - Business Support / BPO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Coverage-gap closure synthesis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labor capacity, queueing, SLA, quality, cost-to-serve, client concentration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operations manager; team lead; workforce planner; quality lead; account manager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case/work queue; workforce; QA; CRM; billing; knowledge base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SLA; turnaround; utilization; error/rework; cost per case; margin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FAM-051-N001 | Business Support / BPO &gt; back-office outsourcing</w:t>
      </w:r>
    </w:p>
    <w:p>
      <w:pPr>
        <w:pStyle w:val="ListBullet"/>
        <w:spacing w:after="40"/>
      </w:pPr>
      <w:r>
        <w:t>FAM-051-N002 | Business Support / BPO &gt; call centre</w:t>
      </w:r>
    </w:p>
    <w:p>
      <w:pPr>
        <w:pStyle w:val="ListBullet"/>
        <w:spacing w:after="40"/>
      </w:pPr>
      <w:r>
        <w:t>FAM-051-N003 | Business Support / BPO &gt; collections services</w:t>
      </w:r>
    </w:p>
    <w:p>
      <w:pPr>
        <w:pStyle w:val="ListBullet"/>
        <w:spacing w:after="40"/>
      </w:pPr>
      <w:r>
        <w:t>FAM-051-N004 | Business Support / BPO &gt; administrative services</w:t>
      </w:r>
    </w:p>
    <w:p>
      <w:pPr>
        <w:pStyle w:val="ListBullet"/>
        <w:spacing w:after="40"/>
      </w:pPr>
      <w:r>
        <w:t>FAM-051-N005 | Business Support / BPO &gt; packaging services</w:t>
      </w:r>
    </w:p>
    <w:p>
      <w:pPr>
        <w:spacing w:after="160"/>
      </w:pPr>
      <w:r>
        <w:rPr>
          <w:b/>
        </w:rPr>
        <w:t xml:space="preserve">Standards / external anchors: </w:t>
      </w:r>
      <w:r>
        <w:t>BPMN/CMMN/APQC patterns where applicable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FAM-052 - Social Care / Community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Coverage-gap closure synthesis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care capacity, staffing ratios, continuity, safeguarding, funding/reimbursement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care manager; licensed professional boundary; scheduler; case worker; compliance lead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case/care records; scheduling; workforce; billing/funding; incidents; consent/access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capacity; wait; continuity; incident rate; staffing coverage; service outcome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FAM-052-N001 | Social Care / Community Services &gt; residential nursing care</w:t>
      </w:r>
    </w:p>
    <w:p>
      <w:pPr>
        <w:pStyle w:val="ListBullet"/>
        <w:spacing w:after="40"/>
      </w:pPr>
      <w:r>
        <w:t>FAM-052-N002 | Social Care / Community Services &gt; elder care</w:t>
      </w:r>
    </w:p>
    <w:p>
      <w:pPr>
        <w:pStyle w:val="ListBullet"/>
        <w:spacing w:after="40"/>
      </w:pPr>
      <w:r>
        <w:t>FAM-052-N003 | Social Care / Community Services &gt; disability support</w:t>
      </w:r>
    </w:p>
    <w:p>
      <w:pPr>
        <w:pStyle w:val="ListBullet"/>
        <w:spacing w:after="40"/>
      </w:pPr>
      <w:r>
        <w:t>FAM-052-N004 | Social Care / Community Services &gt; mental-health residential care</w:t>
      </w:r>
    </w:p>
    <w:p>
      <w:pPr>
        <w:pStyle w:val="ListBullet"/>
        <w:spacing w:after="40"/>
      </w:pPr>
      <w:r>
        <w:t>FAM-052-N005 | Social Care / Community Services &gt; community social work</w:t>
      </w:r>
    </w:p>
    <w:p>
      <w:pPr>
        <w:spacing w:after="160"/>
      </w:pPr>
      <w:r>
        <w:rPr>
          <w:b/>
        </w:rPr>
        <w:t xml:space="preserve">Standards / external anchors: </w:t>
      </w:r>
      <w:r>
        <w:t>Jurisdiction health/social-care rules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FAM-053 - Personal &amp; Household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Coverage-gap closure synthesis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local demand, labor capacity, appointment/job throughput, trust, repeat business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owner; service manager; technician/service worker; scheduler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booking/jobs; customer; workforce; payments; inventory where relevant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jobs/day; utilization; repeat rate; average ticket; rework; response time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FAM-053-N001 | Personal &amp; Household Services &gt; laundry and textile cleaning</w:t>
      </w:r>
    </w:p>
    <w:p>
      <w:pPr>
        <w:pStyle w:val="ListBullet"/>
        <w:spacing w:after="40"/>
      </w:pPr>
      <w:r>
        <w:t>FAM-053-N002 | Personal &amp; Household Services &gt; personal repair services</w:t>
      </w:r>
    </w:p>
    <w:p>
      <w:pPr>
        <w:pStyle w:val="ListBullet"/>
        <w:spacing w:after="40"/>
      </w:pPr>
      <w:r>
        <w:t>FAM-053-N003 | Personal &amp; Household Services &gt; funeral services</w:t>
      </w:r>
    </w:p>
    <w:p>
      <w:pPr>
        <w:pStyle w:val="ListBullet"/>
        <w:spacing w:after="40"/>
      </w:pPr>
      <w:r>
        <w:t>FAM-053-N004 | Personal &amp; Household Services &gt; domestic employment</w:t>
      </w:r>
    </w:p>
    <w:p>
      <w:pPr>
        <w:pStyle w:val="ListBullet"/>
        <w:spacing w:after="40"/>
      </w:pPr>
      <w:r>
        <w:t>FAM-053-N005 | Personal &amp; Household Services &gt; other personal services</w:t>
      </w:r>
    </w:p>
    <w:p>
      <w:pPr>
        <w:spacing w:after="160"/>
      </w:pPr>
      <w:r>
        <w:rPr>
          <w:b/>
        </w:rPr>
        <w:t xml:space="preserve">Standards / external anchors: </w:t>
      </w:r>
      <w:r>
        <w:t>Jurisdiction labor/consumer rules</w:t>
      </w:r>
    </w:p>
    <w:p>
      <w:pPr>
        <w:spacing w:after="60"/>
      </w:pPr>
      <w:r>
        <w:rPr>
          <w:color w:val="D9E0E6"/>
        </w:rPr>
        <w:t>—</w:t>
      </w:r>
    </w:p>
    <w:p>
      <w:pPr>
        <w:pStyle w:val="Heading2"/>
        <w:keepNext/>
      </w:pPr>
      <w:r>
        <w:t>FAM-054 - International / Extraterritorial Organizations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Origin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Coverage-gap closure synthesis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Routing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 primary ISIC class mappings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Business physics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mandate delivery, budget governance, multi-jurisdiction coordination, public accountability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Critical roles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mission/program lead; finance; procurement; legal/policy; operations</w:t>
            </w:r>
          </w:p>
        </w:tc>
      </w:tr>
      <w:tr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systems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programme/case; finance; procurement; HR; records; governance</w:t>
            </w:r>
          </w:p>
        </w:tc>
        <w:tc>
          <w:tcPr>
            <w:tcW w:type="dxa" w:w="2592"/>
            <w:vAlign w:val="top"/>
            <w:shd w:fill="EAF1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Core metrics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programme delivery; budget; service time; compliance; outcome indicators</w:t>
            </w:r>
          </w:p>
        </w:tc>
      </w:tr>
    </w:tbl>
    <w:p>
      <w:pPr>
        <w:spacing w:before="60"/>
      </w:pPr>
      <w:r>
        <w:rPr>
          <w:b/>
          <w:color w:val="17324D"/>
        </w:rPr>
        <w:t>Niches</w:t>
      </w:r>
    </w:p>
    <w:p>
      <w:pPr>
        <w:pStyle w:val="ListBullet"/>
        <w:spacing w:after="40"/>
      </w:pPr>
      <w:r>
        <w:t>FAM-054-N001 | International / Extraterritorial Organizations &gt; intergovernmental organization</w:t>
      </w:r>
    </w:p>
    <w:p>
      <w:pPr>
        <w:pStyle w:val="ListBullet"/>
        <w:spacing w:after="40"/>
      </w:pPr>
      <w:r>
        <w:t>FAM-054-N002 | International / Extraterritorial Organizations &gt; diplomatic mission</w:t>
      </w:r>
    </w:p>
    <w:p>
      <w:pPr>
        <w:pStyle w:val="ListBullet"/>
        <w:spacing w:after="40"/>
      </w:pPr>
      <w:r>
        <w:t>FAM-054-N003 | International / Extraterritorial Organizations &gt; multilateral agency</w:t>
      </w:r>
    </w:p>
    <w:p>
      <w:pPr>
        <w:spacing w:after="160"/>
      </w:pPr>
      <w:r>
        <w:rPr>
          <w:b/>
        </w:rPr>
        <w:t xml:space="preserve">Standards / external anchors: </w:t>
      </w:r>
      <w:r>
        <w:t>Institution-specific and international governance rules</w:t>
      </w:r>
    </w:p>
    <w:p>
      <w:r>
        <w:br w:type="page"/>
      </w:r>
    </w:p>
    <w:p>
      <w:pPr>
        <w:pStyle w:val="Heading1"/>
        <w:keepNext/>
      </w:pPr>
      <w:r>
        <w:t>8. Complete ISIC Rev.5 Hierarchy with Flow Routing</w:t>
      </w:r>
    </w:p>
    <w:p>
      <w:r>
        <w:t>This appendix lists every canonical four-digit ISIC Rev.5 class, grouped by Section -&gt; Division -&gt; Group. The Flow family shown beside each class is a Flow routing synthesis, not part of the UN classification.</w:t>
      </w:r>
    </w:p>
    <w:p>
      <w:pPr>
        <w:pStyle w:val="Heading2"/>
        <w:keepNext/>
      </w:pPr>
      <w:r>
        <w:t>Section A - Agriculture, forestry and fishing</w:t>
      </w:r>
    </w:p>
    <w:p>
      <w:pPr>
        <w:pStyle w:val="Heading3"/>
        <w:keepNext/>
      </w:pPr>
      <w:r>
        <w:t>Division 01 - Crop and animal production, hunting and related service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011 - Growing of non-perennial crops</w:t>
      </w:r>
    </w:p>
    <w:p>
      <w:pPr>
        <w:spacing w:after="20"/>
        <w:ind w:left="255" w:hanging="142"/>
      </w:pPr>
      <w:r>
        <w:rPr>
          <w:sz w:val="16"/>
        </w:rPr>
        <w:t>0111 - Growing of cereals (except rice), leguminous crops and oil seeds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0112 - Growing of rice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0113 - Growing of vegetables and melons, roots and tubers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0114 - Growing of sugar cane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0115 - Growing of tobacco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0116 - Growing of fibre crops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0119 - Growing of other non-perennial crops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012 - Growing of perennial crops</w:t>
      </w:r>
    </w:p>
    <w:p>
      <w:pPr>
        <w:spacing w:after="20"/>
        <w:ind w:left="255" w:hanging="142"/>
      </w:pPr>
      <w:r>
        <w:rPr>
          <w:sz w:val="16"/>
        </w:rPr>
        <w:t>0121 - Growing of grapes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0122 - Growing of tropical and subtropical fruits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0123 - Growing of citrus fruits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0124 - Growing of pome fruits and stone fruits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0125 - Growing of other tree and bush fruits and nuts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0126 - Growing of oleaginous fruits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0127 - Growing of beverage crops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0128 - Growing of spices, aromatic, drug and pharmaceutical crops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0129 - Growing of other perennial crops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013 - Plant propagation</w:t>
      </w:r>
    </w:p>
    <w:p>
      <w:pPr>
        <w:spacing w:after="20"/>
        <w:ind w:left="255" w:hanging="142"/>
      </w:pPr>
      <w:r>
        <w:rPr>
          <w:sz w:val="16"/>
        </w:rPr>
        <w:t>0130 - Plant propagation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014 - Animal production</w:t>
      </w:r>
    </w:p>
    <w:p>
      <w:pPr>
        <w:spacing w:after="20"/>
        <w:ind w:left="255" w:hanging="142"/>
      </w:pPr>
      <w:r>
        <w:rPr>
          <w:sz w:val="16"/>
        </w:rPr>
        <w:t>0141 - Raising of cattle and buffaloes</w:t>
      </w:r>
      <w:r>
        <w:rPr>
          <w:i/>
          <w:color w:val="4B5563"/>
          <w:sz w:val="15"/>
        </w:rPr>
        <w:t xml:space="preserve">  [Flow: Livestock / Poultry / Dairy]</w:t>
      </w:r>
    </w:p>
    <w:p>
      <w:pPr>
        <w:spacing w:after="20"/>
        <w:ind w:left="255" w:hanging="142"/>
      </w:pPr>
      <w:r>
        <w:rPr>
          <w:sz w:val="16"/>
        </w:rPr>
        <w:t>0142 - Raising of horses and other equines</w:t>
      </w:r>
      <w:r>
        <w:rPr>
          <w:i/>
          <w:color w:val="4B5563"/>
          <w:sz w:val="15"/>
        </w:rPr>
        <w:t xml:space="preserve">  [Flow: Livestock / Poultry / Dairy]</w:t>
      </w:r>
    </w:p>
    <w:p>
      <w:pPr>
        <w:spacing w:after="20"/>
        <w:ind w:left="255" w:hanging="142"/>
      </w:pPr>
      <w:r>
        <w:rPr>
          <w:sz w:val="16"/>
        </w:rPr>
        <w:t>0143 - Raising of camels and camelids</w:t>
      </w:r>
      <w:r>
        <w:rPr>
          <w:i/>
          <w:color w:val="4B5563"/>
          <w:sz w:val="15"/>
        </w:rPr>
        <w:t xml:space="preserve">  [Flow: Livestock / Poultry / Dairy]</w:t>
      </w:r>
    </w:p>
    <w:p>
      <w:pPr>
        <w:spacing w:after="20"/>
        <w:ind w:left="255" w:hanging="142"/>
      </w:pPr>
      <w:r>
        <w:rPr>
          <w:sz w:val="16"/>
        </w:rPr>
        <w:t>0144 - Raising of sheep and goats</w:t>
      </w:r>
      <w:r>
        <w:rPr>
          <w:i/>
          <w:color w:val="4B5563"/>
          <w:sz w:val="15"/>
        </w:rPr>
        <w:t xml:space="preserve">  [Flow: Livestock / Poultry / Dairy]</w:t>
      </w:r>
    </w:p>
    <w:p>
      <w:pPr>
        <w:spacing w:after="20"/>
        <w:ind w:left="255" w:hanging="142"/>
      </w:pPr>
      <w:r>
        <w:rPr>
          <w:sz w:val="16"/>
        </w:rPr>
        <w:t>0145 - Raising of swine and pigs</w:t>
      </w:r>
      <w:r>
        <w:rPr>
          <w:i/>
          <w:color w:val="4B5563"/>
          <w:sz w:val="15"/>
        </w:rPr>
        <w:t xml:space="preserve">  [Flow: Livestock / Poultry / Dairy]</w:t>
      </w:r>
    </w:p>
    <w:p>
      <w:pPr>
        <w:spacing w:after="20"/>
        <w:ind w:left="255" w:hanging="142"/>
      </w:pPr>
      <w:r>
        <w:rPr>
          <w:sz w:val="16"/>
        </w:rPr>
        <w:t>0146 - Raising of poultry</w:t>
      </w:r>
      <w:r>
        <w:rPr>
          <w:i/>
          <w:color w:val="4B5563"/>
          <w:sz w:val="15"/>
        </w:rPr>
        <w:t xml:space="preserve">  [Flow: Livestock / Poultry / Dairy]</w:t>
      </w:r>
    </w:p>
    <w:p>
      <w:pPr>
        <w:spacing w:after="20"/>
        <w:ind w:left="255" w:hanging="142"/>
      </w:pPr>
      <w:r>
        <w:rPr>
          <w:sz w:val="16"/>
        </w:rPr>
        <w:t>0149 - Raising of other animals</w:t>
      </w:r>
      <w:r>
        <w:rPr>
          <w:i/>
          <w:color w:val="4B5563"/>
          <w:sz w:val="15"/>
        </w:rPr>
        <w:t xml:space="preserve">  [Flow: Livestock / Poultry / Dairy]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015 - Mixed farming</w:t>
      </w:r>
    </w:p>
    <w:p>
      <w:pPr>
        <w:spacing w:after="20"/>
        <w:ind w:left="255" w:hanging="142"/>
      </w:pPr>
      <w:r>
        <w:rPr>
          <w:sz w:val="16"/>
        </w:rPr>
        <w:t>0150 - Mixed farming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016 - Support activities to agriculture and post-harvest crop activities</w:t>
      </w:r>
    </w:p>
    <w:p>
      <w:pPr>
        <w:spacing w:after="20"/>
        <w:ind w:left="255" w:hanging="142"/>
      </w:pPr>
      <w:r>
        <w:rPr>
          <w:sz w:val="16"/>
        </w:rPr>
        <w:t>0161 - Support activities for crop production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0162 - Support activities for animal production</w:t>
      </w:r>
      <w:r>
        <w:rPr>
          <w:i/>
          <w:color w:val="4B5563"/>
          <w:sz w:val="15"/>
        </w:rPr>
        <w:t xml:space="preserve">  [Flow: Livestock / Poultry / Dairy]</w:t>
      </w:r>
    </w:p>
    <w:p>
      <w:pPr>
        <w:spacing w:after="20"/>
        <w:ind w:left="255" w:hanging="142"/>
      </w:pPr>
      <w:r>
        <w:rPr>
          <w:sz w:val="16"/>
        </w:rPr>
        <w:t>0163 - Post-harvest crop activities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after="20"/>
        <w:ind w:left="255" w:hanging="142"/>
      </w:pPr>
      <w:r>
        <w:rPr>
          <w:sz w:val="16"/>
        </w:rPr>
        <w:t>0164 - Seed processing for propagation</w:t>
      </w:r>
      <w:r>
        <w:rPr>
          <w:i/>
          <w:color w:val="4B5563"/>
          <w:sz w:val="15"/>
        </w:rPr>
        <w:t xml:space="preserve">  [Flow: Crop Agriculture]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017 - Hunting, trapping and related service activities</w:t>
      </w:r>
    </w:p>
    <w:p>
      <w:pPr>
        <w:spacing w:after="20"/>
        <w:ind w:left="255" w:hanging="142"/>
      </w:pPr>
      <w:r>
        <w:rPr>
          <w:sz w:val="16"/>
        </w:rPr>
        <w:t>0170 - Hunting, trapping and related service activities</w:t>
      </w:r>
      <w:r>
        <w:rPr>
          <w:i/>
          <w:color w:val="4B5563"/>
          <w:sz w:val="15"/>
        </w:rPr>
        <w:t xml:space="preserve">  [Flow: Forestry / Fisheries]</w:t>
      </w:r>
    </w:p>
    <w:p>
      <w:pPr>
        <w:pStyle w:val="Heading3"/>
        <w:keepNext/>
      </w:pPr>
      <w:r>
        <w:t>Division 02 - Forestry and logging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021 - Silviculture and other forestry activities</w:t>
      </w:r>
    </w:p>
    <w:p>
      <w:pPr>
        <w:spacing w:after="20"/>
        <w:ind w:left="255" w:hanging="142"/>
      </w:pPr>
      <w:r>
        <w:rPr>
          <w:sz w:val="16"/>
        </w:rPr>
        <w:t>0210 - Silviculture and other forestry activities</w:t>
      </w:r>
      <w:r>
        <w:rPr>
          <w:i/>
          <w:color w:val="4B5563"/>
          <w:sz w:val="15"/>
        </w:rPr>
        <w:t xml:space="preserve">  [Flow: Forestry / Fisheries]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022 - Logging</w:t>
      </w:r>
    </w:p>
    <w:p>
      <w:pPr>
        <w:spacing w:after="20"/>
        <w:ind w:left="255" w:hanging="142"/>
      </w:pPr>
      <w:r>
        <w:rPr>
          <w:sz w:val="16"/>
        </w:rPr>
        <w:t>0220 - Logging</w:t>
      </w:r>
      <w:r>
        <w:rPr>
          <w:i/>
          <w:color w:val="4B5563"/>
          <w:sz w:val="15"/>
        </w:rPr>
        <w:t xml:space="preserve">  [Flow: Forestry / Fisheries]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023 - Gathering of non-wood forest products</w:t>
      </w:r>
    </w:p>
    <w:p>
      <w:pPr>
        <w:spacing w:after="20"/>
        <w:ind w:left="255" w:hanging="142"/>
      </w:pPr>
      <w:r>
        <w:rPr>
          <w:sz w:val="16"/>
        </w:rPr>
        <w:t>0230 - Gathering of non-wood forest products</w:t>
      </w:r>
      <w:r>
        <w:rPr>
          <w:i/>
          <w:color w:val="4B5563"/>
          <w:sz w:val="15"/>
        </w:rPr>
        <w:t xml:space="preserve">  [Flow: Forestry / Fisheries]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024 - Support services to forestry</w:t>
      </w:r>
    </w:p>
    <w:p>
      <w:pPr>
        <w:spacing w:after="20"/>
        <w:ind w:left="255" w:hanging="142"/>
      </w:pPr>
      <w:r>
        <w:rPr>
          <w:sz w:val="16"/>
        </w:rPr>
        <w:t>0240 - Support services to forestry</w:t>
      </w:r>
      <w:r>
        <w:rPr>
          <w:i/>
          <w:color w:val="4B5563"/>
          <w:sz w:val="15"/>
        </w:rPr>
        <w:t xml:space="preserve">  [Flow: Forestry / Fisheries]</w:t>
      </w:r>
    </w:p>
    <w:p>
      <w:pPr>
        <w:pStyle w:val="Heading3"/>
        <w:keepNext/>
      </w:pPr>
      <w:r>
        <w:t>Division 03 - Fishing and aquaculture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031 - Fishing</w:t>
      </w:r>
    </w:p>
    <w:p>
      <w:pPr>
        <w:spacing w:after="20"/>
        <w:ind w:left="255" w:hanging="142"/>
      </w:pPr>
      <w:r>
        <w:rPr>
          <w:sz w:val="16"/>
        </w:rPr>
        <w:t>0311 - Marine fishing</w:t>
      </w:r>
      <w:r>
        <w:rPr>
          <w:i/>
          <w:color w:val="4B5563"/>
          <w:sz w:val="15"/>
        </w:rPr>
        <w:t xml:space="preserve">  [Flow: Forestry / Fisheries]</w:t>
      </w:r>
    </w:p>
    <w:p>
      <w:pPr>
        <w:spacing w:after="20"/>
        <w:ind w:left="255" w:hanging="142"/>
      </w:pPr>
      <w:r>
        <w:rPr>
          <w:sz w:val="16"/>
        </w:rPr>
        <w:t>0312 - Freshwater fishing</w:t>
      </w:r>
      <w:r>
        <w:rPr>
          <w:i/>
          <w:color w:val="4B5563"/>
          <w:sz w:val="15"/>
        </w:rPr>
        <w:t xml:space="preserve">  [Flow: Forestry / Fisheries]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032 - Aquaculture</w:t>
      </w:r>
    </w:p>
    <w:p>
      <w:pPr>
        <w:spacing w:after="20"/>
        <w:ind w:left="255" w:hanging="142"/>
      </w:pPr>
      <w:r>
        <w:rPr>
          <w:sz w:val="16"/>
        </w:rPr>
        <w:t>0321 - Marine aquaculture</w:t>
      </w:r>
      <w:r>
        <w:rPr>
          <w:i/>
          <w:color w:val="4B5563"/>
          <w:sz w:val="15"/>
        </w:rPr>
        <w:t xml:space="preserve">  [Flow: Forestry / Fisheries]</w:t>
      </w:r>
    </w:p>
    <w:p>
      <w:pPr>
        <w:spacing w:after="20"/>
        <w:ind w:left="255" w:hanging="142"/>
      </w:pPr>
      <w:r>
        <w:rPr>
          <w:sz w:val="16"/>
        </w:rPr>
        <w:t>0322 - Freshwater aquaculture</w:t>
      </w:r>
      <w:r>
        <w:rPr>
          <w:i/>
          <w:color w:val="4B5563"/>
          <w:sz w:val="15"/>
        </w:rPr>
        <w:t xml:space="preserve">  [Flow: Forestry / Fisheries]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033 - Support activities for fishing and aquaculture</w:t>
      </w:r>
    </w:p>
    <w:p>
      <w:pPr>
        <w:spacing w:after="20"/>
        <w:ind w:left="255" w:hanging="142"/>
      </w:pPr>
      <w:r>
        <w:rPr>
          <w:sz w:val="16"/>
        </w:rPr>
        <w:t>0330 - Support activities for fishing and aquaculture</w:t>
      </w:r>
      <w:r>
        <w:rPr>
          <w:i/>
          <w:color w:val="4B5563"/>
          <w:sz w:val="15"/>
        </w:rPr>
        <w:t xml:space="preserve">  [Flow: Forestry / Fisheries]</w:t>
      </w:r>
    </w:p>
    <w:p>
      <w:pPr>
        <w:pStyle w:val="Heading2"/>
        <w:keepNext/>
      </w:pPr>
      <w:r>
        <w:t>Section B - Mining and quarrying</w:t>
      </w:r>
    </w:p>
    <w:p>
      <w:pPr>
        <w:pStyle w:val="Heading3"/>
        <w:keepNext/>
      </w:pPr>
      <w:r>
        <w:t>Division 05 - Mining of coal and lignite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051 - Mining of hard coal</w:t>
      </w:r>
    </w:p>
    <w:p>
      <w:pPr>
        <w:spacing w:after="20"/>
        <w:ind w:left="255" w:hanging="142"/>
      </w:pPr>
      <w:r>
        <w:rPr>
          <w:sz w:val="16"/>
        </w:rPr>
        <w:t>0510 - Mining of hard coal</w:t>
      </w:r>
      <w:r>
        <w:rPr>
          <w:i/>
          <w:color w:val="4B5563"/>
          <w:sz w:val="15"/>
        </w:rPr>
        <w:t xml:space="preserve">  [Flow: Mining / Oil &amp; Gas]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052 - Mining of lignite</w:t>
      </w:r>
    </w:p>
    <w:p>
      <w:pPr>
        <w:spacing w:after="20"/>
        <w:ind w:left="255" w:hanging="142"/>
      </w:pPr>
      <w:r>
        <w:rPr>
          <w:sz w:val="16"/>
        </w:rPr>
        <w:t>0520 - Mining of lignite</w:t>
      </w:r>
      <w:r>
        <w:rPr>
          <w:i/>
          <w:color w:val="4B5563"/>
          <w:sz w:val="15"/>
        </w:rPr>
        <w:t xml:space="preserve">  [Flow: Mining / Oil &amp; Gas]</w:t>
      </w:r>
    </w:p>
    <w:p>
      <w:pPr>
        <w:pStyle w:val="Heading3"/>
        <w:keepNext/>
      </w:pPr>
      <w:r>
        <w:t>Division 06 - Extraction of crude petroleum and natural gas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061 - Extraction of crude petroleum</w:t>
      </w:r>
    </w:p>
    <w:p>
      <w:pPr>
        <w:spacing w:after="20"/>
        <w:ind w:left="255" w:hanging="142"/>
      </w:pPr>
      <w:r>
        <w:rPr>
          <w:sz w:val="16"/>
        </w:rPr>
        <w:t>0610 - Extraction of crude petroleum</w:t>
      </w:r>
      <w:r>
        <w:rPr>
          <w:i/>
          <w:color w:val="4B5563"/>
          <w:sz w:val="15"/>
        </w:rPr>
        <w:t xml:space="preserve">  [Flow: Mining / Oil &amp; Gas]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062 - Extraction of natural gas</w:t>
      </w:r>
    </w:p>
    <w:p>
      <w:pPr>
        <w:spacing w:after="20"/>
        <w:ind w:left="255" w:hanging="142"/>
      </w:pPr>
      <w:r>
        <w:rPr>
          <w:sz w:val="16"/>
        </w:rPr>
        <w:t>0620 - Extraction of natural gas</w:t>
      </w:r>
      <w:r>
        <w:rPr>
          <w:i/>
          <w:color w:val="4B5563"/>
          <w:sz w:val="15"/>
        </w:rPr>
        <w:t xml:space="preserve">  [Flow: Mining / Oil &amp; Gas]</w:t>
      </w:r>
    </w:p>
    <w:p>
      <w:pPr>
        <w:pStyle w:val="Heading3"/>
        <w:keepNext/>
      </w:pPr>
      <w:r>
        <w:t>Division 07 - Mining of metal ores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071 - Mining of iron ores</w:t>
      </w:r>
    </w:p>
    <w:p>
      <w:pPr>
        <w:spacing w:after="20"/>
        <w:ind w:left="255" w:hanging="142"/>
      </w:pPr>
      <w:r>
        <w:rPr>
          <w:sz w:val="16"/>
        </w:rPr>
        <w:t>0710 - Mining of iron ores</w:t>
      </w:r>
      <w:r>
        <w:rPr>
          <w:i/>
          <w:color w:val="4B5563"/>
          <w:sz w:val="15"/>
        </w:rPr>
        <w:t xml:space="preserve">  [Flow: Mining / Oil &amp; Gas]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072 - Mining of non-ferrous metal ores</w:t>
      </w:r>
    </w:p>
    <w:p>
      <w:pPr>
        <w:spacing w:after="20"/>
        <w:ind w:left="255" w:hanging="142"/>
      </w:pPr>
      <w:r>
        <w:rPr>
          <w:sz w:val="16"/>
        </w:rPr>
        <w:t>0721 - Mining of uranium and thorium ores</w:t>
      </w:r>
      <w:r>
        <w:rPr>
          <w:i/>
          <w:color w:val="4B5563"/>
          <w:sz w:val="15"/>
        </w:rPr>
        <w:t xml:space="preserve">  [Flow: Mining / Oil &amp; Gas]</w:t>
      </w:r>
    </w:p>
    <w:p>
      <w:pPr>
        <w:spacing w:after="20"/>
        <w:ind w:left="255" w:hanging="142"/>
      </w:pPr>
      <w:r>
        <w:rPr>
          <w:sz w:val="16"/>
        </w:rPr>
        <w:t>0729 - Mining of other non-ferrous metal ores</w:t>
      </w:r>
      <w:r>
        <w:rPr>
          <w:i/>
          <w:color w:val="4B5563"/>
          <w:sz w:val="15"/>
        </w:rPr>
        <w:t xml:space="preserve">  [Flow: Mining / Oil &amp; Gas]</w:t>
      </w:r>
    </w:p>
    <w:p>
      <w:pPr>
        <w:pStyle w:val="Heading3"/>
        <w:keepNext/>
      </w:pPr>
      <w:r>
        <w:t>Division 08 - Other mining and quarrying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081 - Quarrying of stone, sand and clay</w:t>
      </w:r>
    </w:p>
    <w:p>
      <w:pPr>
        <w:spacing w:after="20"/>
        <w:ind w:left="255" w:hanging="142"/>
      </w:pPr>
      <w:r>
        <w:rPr>
          <w:sz w:val="16"/>
        </w:rPr>
        <w:t>0810 - Quarrying of stone, sand and clay</w:t>
      </w:r>
      <w:r>
        <w:rPr>
          <w:i/>
          <w:color w:val="4B5563"/>
          <w:sz w:val="15"/>
        </w:rPr>
        <w:t xml:space="preserve">  [Flow: Mining / Oil &amp; Gas]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089 - Mining and quarrying n.e.c.</w:t>
      </w:r>
    </w:p>
    <w:p>
      <w:pPr>
        <w:spacing w:after="20"/>
        <w:ind w:left="255" w:hanging="142"/>
      </w:pPr>
      <w:r>
        <w:rPr>
          <w:sz w:val="16"/>
        </w:rPr>
        <w:t>0891 - Mining of chemical and fertilizer minerals</w:t>
      </w:r>
      <w:r>
        <w:rPr>
          <w:i/>
          <w:color w:val="4B5563"/>
          <w:sz w:val="15"/>
        </w:rPr>
        <w:t xml:space="preserve">  [Flow: Mining / Oil &amp; Gas]</w:t>
      </w:r>
    </w:p>
    <w:p>
      <w:pPr>
        <w:spacing w:after="20"/>
        <w:ind w:left="255" w:hanging="142"/>
      </w:pPr>
      <w:r>
        <w:rPr>
          <w:sz w:val="16"/>
        </w:rPr>
        <w:t>0892 - Extraction of peat</w:t>
      </w:r>
      <w:r>
        <w:rPr>
          <w:i/>
          <w:color w:val="4B5563"/>
          <w:sz w:val="15"/>
        </w:rPr>
        <w:t xml:space="preserve">  [Flow: Mining / Oil &amp; Gas]</w:t>
      </w:r>
    </w:p>
    <w:p>
      <w:pPr>
        <w:spacing w:after="20"/>
        <w:ind w:left="255" w:hanging="142"/>
      </w:pPr>
      <w:r>
        <w:rPr>
          <w:sz w:val="16"/>
        </w:rPr>
        <w:t>0893 - Extraction of salt</w:t>
      </w:r>
      <w:r>
        <w:rPr>
          <w:i/>
          <w:color w:val="4B5563"/>
          <w:sz w:val="15"/>
        </w:rPr>
        <w:t xml:space="preserve">  [Flow: Mining / Oil &amp; Gas]</w:t>
      </w:r>
    </w:p>
    <w:p>
      <w:pPr>
        <w:spacing w:after="20"/>
        <w:ind w:left="255" w:hanging="142"/>
      </w:pPr>
      <w:r>
        <w:rPr>
          <w:sz w:val="16"/>
        </w:rPr>
        <w:t>0899 - Other mining and quarrying n.e.c.</w:t>
      </w:r>
      <w:r>
        <w:rPr>
          <w:i/>
          <w:color w:val="4B5563"/>
          <w:sz w:val="15"/>
        </w:rPr>
        <w:t xml:space="preserve">  [Flow: Mining / Oil &amp; Gas]</w:t>
      </w:r>
    </w:p>
    <w:p>
      <w:pPr>
        <w:pStyle w:val="Heading3"/>
        <w:keepNext/>
      </w:pPr>
      <w:r>
        <w:t>Division 09 - Mining support service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091 - Support activities for petroleum and natural gas extraction</w:t>
      </w:r>
    </w:p>
    <w:p>
      <w:pPr>
        <w:spacing w:after="20"/>
        <w:ind w:left="255" w:hanging="142"/>
      </w:pPr>
      <w:r>
        <w:rPr>
          <w:sz w:val="16"/>
        </w:rPr>
        <w:t>0910 - Support activities for petroleum and natural gas extraction</w:t>
      </w:r>
      <w:r>
        <w:rPr>
          <w:i/>
          <w:color w:val="4B5563"/>
          <w:sz w:val="15"/>
        </w:rPr>
        <w:t xml:space="preserve">  [Flow: Mining / Oil &amp; Gas]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099 - Support activities for other mining and quarrying</w:t>
      </w:r>
    </w:p>
    <w:p>
      <w:pPr>
        <w:spacing w:after="20"/>
        <w:ind w:left="255" w:hanging="142"/>
      </w:pPr>
      <w:r>
        <w:rPr>
          <w:sz w:val="16"/>
        </w:rPr>
        <w:t>0990 - Support activities for other mining and quarrying</w:t>
      </w:r>
      <w:r>
        <w:rPr>
          <w:i/>
          <w:color w:val="4B5563"/>
          <w:sz w:val="15"/>
        </w:rPr>
        <w:t xml:space="preserve">  [Flow: Mining / Oil &amp; Gas]</w:t>
      </w:r>
    </w:p>
    <w:p>
      <w:pPr>
        <w:pStyle w:val="Heading2"/>
        <w:keepNext/>
      </w:pPr>
      <w:r>
        <w:t>Section C - Manufacturing</w:t>
      </w:r>
    </w:p>
    <w:p>
      <w:pPr>
        <w:pStyle w:val="Heading3"/>
        <w:keepNext/>
      </w:pPr>
      <w:r>
        <w:t>Division 10 - Manufacture of food products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101 - Processing and preserving of meat</w:t>
      </w:r>
    </w:p>
    <w:p>
      <w:pPr>
        <w:spacing w:after="20"/>
        <w:ind w:left="255" w:hanging="142"/>
      </w:pPr>
      <w:r>
        <w:rPr>
          <w:sz w:val="16"/>
        </w:rPr>
        <w:t>1010 - Processing and preserving of meat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102 - Processing and preserving of fish, crustaceans and molluscs</w:t>
      </w:r>
    </w:p>
    <w:p>
      <w:pPr>
        <w:spacing w:after="20"/>
        <w:ind w:left="255" w:hanging="142"/>
      </w:pPr>
      <w:r>
        <w:rPr>
          <w:sz w:val="16"/>
        </w:rPr>
        <w:t>1020 - Processing and preserving of fish, crustaceans and molluscs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103 - Processing and preserving of fruit and vegetables</w:t>
      </w:r>
    </w:p>
    <w:p>
      <w:pPr>
        <w:spacing w:after="20"/>
        <w:ind w:left="255" w:hanging="142"/>
      </w:pPr>
      <w:r>
        <w:rPr>
          <w:sz w:val="16"/>
        </w:rPr>
        <w:t>1030 - Processing and preserving of fruit and vegetables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104 - Manufacture of vegetable and animal oils and fats</w:t>
      </w:r>
    </w:p>
    <w:p>
      <w:pPr>
        <w:spacing w:after="20"/>
        <w:ind w:left="255" w:hanging="142"/>
      </w:pPr>
      <w:r>
        <w:rPr>
          <w:sz w:val="16"/>
        </w:rPr>
        <w:t>1040 - Manufacture of vegetable and animal oils and fats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105 - Manufacture of dairy products</w:t>
      </w:r>
    </w:p>
    <w:p>
      <w:pPr>
        <w:spacing w:after="20"/>
        <w:ind w:left="255" w:hanging="142"/>
      </w:pPr>
      <w:r>
        <w:rPr>
          <w:sz w:val="16"/>
        </w:rPr>
        <w:t>1050 - Manufacture of dairy products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106 - Manufacture of grain mill products, starches and starch products</w:t>
      </w:r>
    </w:p>
    <w:p>
      <w:pPr>
        <w:spacing w:after="20"/>
        <w:ind w:left="255" w:hanging="142"/>
      </w:pPr>
      <w:r>
        <w:rPr>
          <w:sz w:val="16"/>
        </w:rPr>
        <w:t>1061 - Manufacture of grain mill products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after="20"/>
        <w:ind w:left="255" w:hanging="142"/>
      </w:pPr>
      <w:r>
        <w:rPr>
          <w:sz w:val="16"/>
        </w:rPr>
        <w:t>1062 - Manufacture of starches and starch products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107 - Manufacture of other food products</w:t>
      </w:r>
    </w:p>
    <w:p>
      <w:pPr>
        <w:spacing w:after="20"/>
        <w:ind w:left="255" w:hanging="142"/>
      </w:pPr>
      <w:r>
        <w:rPr>
          <w:sz w:val="16"/>
        </w:rPr>
        <w:t>1071 - Manufacture of bakery products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after="20"/>
        <w:ind w:left="255" w:hanging="142"/>
      </w:pPr>
      <w:r>
        <w:rPr>
          <w:sz w:val="16"/>
        </w:rPr>
        <w:t>1072 - Manufacture of sugar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after="20"/>
        <w:ind w:left="255" w:hanging="142"/>
      </w:pPr>
      <w:r>
        <w:rPr>
          <w:sz w:val="16"/>
        </w:rPr>
        <w:t>1073 - Manufacture of cocoa, chocolate and sugar confectionery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after="20"/>
        <w:ind w:left="255" w:hanging="142"/>
      </w:pPr>
      <w:r>
        <w:rPr>
          <w:sz w:val="16"/>
        </w:rPr>
        <w:t>1074 - Manufacture of macaroni, noodles, couscous and similar farinaceous products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after="20"/>
        <w:ind w:left="255" w:hanging="142"/>
      </w:pPr>
      <w:r>
        <w:rPr>
          <w:sz w:val="16"/>
        </w:rPr>
        <w:t>1075 - Manufacture of prepared meals and dishes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after="20"/>
        <w:ind w:left="255" w:hanging="142"/>
      </w:pPr>
      <w:r>
        <w:rPr>
          <w:sz w:val="16"/>
        </w:rPr>
        <w:t>1076 - Processing of coffee and tea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after="20"/>
        <w:ind w:left="255" w:hanging="142"/>
      </w:pPr>
      <w:r>
        <w:rPr>
          <w:sz w:val="16"/>
        </w:rPr>
        <w:t>1079 - Manufacture of other food products n.e.c.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108 - Manufacture of prepared animal feeds</w:t>
      </w:r>
    </w:p>
    <w:p>
      <w:pPr>
        <w:spacing w:after="20"/>
        <w:ind w:left="255" w:hanging="142"/>
      </w:pPr>
      <w:r>
        <w:rPr>
          <w:sz w:val="16"/>
        </w:rPr>
        <w:t>1080 - Manufacture of prepared animal feeds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pStyle w:val="Heading3"/>
        <w:keepNext/>
      </w:pPr>
      <w:r>
        <w:t>Division 11 - Manufacture of beverages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110 - Manufacture of beverages</w:t>
      </w:r>
    </w:p>
    <w:p>
      <w:pPr>
        <w:spacing w:after="20"/>
        <w:ind w:left="255" w:hanging="142"/>
      </w:pPr>
      <w:r>
        <w:rPr>
          <w:sz w:val="16"/>
        </w:rPr>
        <w:t>1101 - Distilling, rectifying and blending of spirits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after="20"/>
        <w:ind w:left="255" w:hanging="142"/>
      </w:pPr>
      <w:r>
        <w:rPr>
          <w:sz w:val="16"/>
        </w:rPr>
        <w:t>1102 - Manufacture of wines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after="20"/>
        <w:ind w:left="255" w:hanging="142"/>
      </w:pPr>
      <w:r>
        <w:rPr>
          <w:sz w:val="16"/>
        </w:rPr>
        <w:t>1103 - Manufacture of beer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after="20"/>
        <w:ind w:left="255" w:hanging="142"/>
      </w:pPr>
      <w:r>
        <w:rPr>
          <w:sz w:val="16"/>
        </w:rPr>
        <w:t>1104 - Manufacture of malt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spacing w:after="20"/>
        <w:ind w:left="255" w:hanging="142"/>
      </w:pPr>
      <w:r>
        <w:rPr>
          <w:sz w:val="16"/>
        </w:rPr>
        <w:t>1105 - Manufacture of soft drinks; production of mineral waters and other bottled waters</w:t>
      </w:r>
      <w:r>
        <w:rPr>
          <w:i/>
          <w:color w:val="4B5563"/>
          <w:sz w:val="15"/>
        </w:rPr>
        <w:t xml:space="preserve">  [Flow: Food &amp; Beverage Manufacturing]</w:t>
      </w:r>
    </w:p>
    <w:p>
      <w:pPr>
        <w:pStyle w:val="Heading3"/>
        <w:keepNext/>
      </w:pPr>
      <w:r>
        <w:t>Division 12 - Manufacture of tobacco products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120 - Manufacture of tobacco products</w:t>
      </w:r>
    </w:p>
    <w:p>
      <w:pPr>
        <w:spacing w:after="20"/>
        <w:ind w:left="255" w:hanging="142"/>
      </w:pPr>
      <w:r>
        <w:rPr>
          <w:sz w:val="16"/>
        </w:rPr>
        <w:t>1200 - Manufacture of tobacco products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3"/>
        <w:keepNext/>
      </w:pPr>
      <w:r>
        <w:t>Division 13 - Manufacture of textiles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131 - Spinning, weaving and finishing of textiles</w:t>
      </w:r>
    </w:p>
    <w:p>
      <w:pPr>
        <w:spacing w:after="20"/>
        <w:ind w:left="255" w:hanging="142"/>
      </w:pPr>
      <w:r>
        <w:rPr>
          <w:sz w:val="16"/>
        </w:rPr>
        <w:t>1311 - Preparation and spinning of textile fibres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1312 - Weaving of textiles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1313 - Finishing of textiles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139 - Manufacture of other textiles</w:t>
      </w:r>
    </w:p>
    <w:p>
      <w:pPr>
        <w:spacing w:after="20"/>
        <w:ind w:left="255" w:hanging="142"/>
      </w:pPr>
      <w:r>
        <w:rPr>
          <w:sz w:val="16"/>
        </w:rPr>
        <w:t>1391 - Manufacture of knitted and crocheted fabrics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1392 - Manufacture of made-up textile articles, except apparel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1393 - Manufacture of carpets and rugs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1394 - Manufacture of cordage, rope, twine and netting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1399 - Manufacture of other textiles n.e.c.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3"/>
        <w:keepNext/>
      </w:pPr>
      <w:r>
        <w:t>Division 14 - Manufacture of wearing apparel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141 - Manufacture of wearing apparel, except fur apparel</w:t>
      </w:r>
    </w:p>
    <w:p>
      <w:pPr>
        <w:spacing w:after="20"/>
        <w:ind w:left="255" w:hanging="142"/>
      </w:pPr>
      <w:r>
        <w:rPr>
          <w:sz w:val="16"/>
        </w:rPr>
        <w:t>1410 - Manufacture of wearing apparel, except fur apparel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142 - Manufacture of articles of fur</w:t>
      </w:r>
    </w:p>
    <w:p>
      <w:pPr>
        <w:spacing w:after="20"/>
        <w:ind w:left="255" w:hanging="142"/>
      </w:pPr>
      <w:r>
        <w:rPr>
          <w:sz w:val="16"/>
        </w:rPr>
        <w:t>1420 - Manufacture of articles of fur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143 - Manufacture of knitted and crocheted apparel</w:t>
      </w:r>
    </w:p>
    <w:p>
      <w:pPr>
        <w:spacing w:after="20"/>
        <w:ind w:left="255" w:hanging="142"/>
      </w:pPr>
      <w:r>
        <w:rPr>
          <w:sz w:val="16"/>
        </w:rPr>
        <w:t>1430 - Manufacture of knitted and crocheted apparel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3"/>
        <w:keepNext/>
      </w:pPr>
      <w:r>
        <w:t>Division 15 - Manufacture of leather and related products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151 - Tanning, dyeing, dressing of leather and fur; manufacture of luggage, handbags, saddlery and harness</w:t>
      </w:r>
    </w:p>
    <w:p>
      <w:pPr>
        <w:spacing w:after="20"/>
        <w:ind w:left="255" w:hanging="142"/>
      </w:pPr>
      <w:r>
        <w:rPr>
          <w:sz w:val="16"/>
        </w:rPr>
        <w:t>1511 - Tanning and dressing of leather; dressing and dyeing of fur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1512 - Manufacture of luggage, handbags and the like, saddlery and harness of any material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152 - Manufacture of footwear</w:t>
      </w:r>
    </w:p>
    <w:p>
      <w:pPr>
        <w:spacing w:after="20"/>
        <w:ind w:left="255" w:hanging="142"/>
      </w:pPr>
      <w:r>
        <w:rPr>
          <w:sz w:val="16"/>
        </w:rPr>
        <w:t>1520 - Manufacture of footwear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3"/>
        <w:keepNext/>
      </w:pPr>
      <w:r>
        <w:t>Division 16 - Manufacture of wood and of products of wood and cork, except furniture; manufacture of articles of straw and plaiting materials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161 - Sawmilling and planing of wood</w:t>
      </w:r>
    </w:p>
    <w:p>
      <w:pPr>
        <w:spacing w:after="20"/>
        <w:ind w:left="255" w:hanging="142"/>
      </w:pPr>
      <w:r>
        <w:rPr>
          <w:sz w:val="16"/>
        </w:rPr>
        <w:t>1610 - Sawmilling and planing of wood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162 - Manufacture of products of wood, cork, straw and plaiting materials</w:t>
      </w:r>
    </w:p>
    <w:p>
      <w:pPr>
        <w:spacing w:after="20"/>
        <w:ind w:left="255" w:hanging="142"/>
      </w:pPr>
      <w:r>
        <w:rPr>
          <w:sz w:val="16"/>
        </w:rPr>
        <w:t>1621 - Manufacture of veneer sheets and wood-based panels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1622 - Manufacture of builders' carpentry and joinery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1623 - Manufacture of wooden containers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1629 - Manufacture of other products of wood; manufacture of articles of cork, straw and plaiting materials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3"/>
        <w:keepNext/>
      </w:pPr>
      <w:r>
        <w:t>Division 17 - Manufacture of paper and paper products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170 - Manufacture of paper and paper products</w:t>
      </w:r>
    </w:p>
    <w:p>
      <w:pPr>
        <w:spacing w:after="20"/>
        <w:ind w:left="255" w:hanging="142"/>
      </w:pPr>
      <w:r>
        <w:rPr>
          <w:sz w:val="16"/>
        </w:rPr>
        <w:t>1701 - Manufacture of pulp, paper and paperboard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1702 - Manufacture of corrugated paper and paperboard and of containers of paper and paperboard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1709 - Manufacture of other articles of paper and paperboard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3"/>
        <w:keepNext/>
      </w:pPr>
      <w:r>
        <w:t>Division 18 - Printing and reproduction of recorded media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181 - Printing and service activities related to printing</w:t>
      </w:r>
    </w:p>
    <w:p>
      <w:pPr>
        <w:spacing w:after="20"/>
        <w:ind w:left="255" w:hanging="142"/>
      </w:pPr>
      <w:r>
        <w:rPr>
          <w:sz w:val="16"/>
        </w:rPr>
        <w:t>1811 - Printing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1812 - Service activities related to printing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182 - Reproduction of recorded media</w:t>
      </w:r>
    </w:p>
    <w:p>
      <w:pPr>
        <w:spacing w:after="20"/>
        <w:ind w:left="255" w:hanging="142"/>
      </w:pPr>
      <w:r>
        <w:rPr>
          <w:sz w:val="16"/>
        </w:rPr>
        <w:t>1820 - Reproduction of recorded media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3"/>
        <w:keepNext/>
      </w:pPr>
      <w:r>
        <w:t>Division 19 - Manufacture of coke and refined petroleum products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191 - Manufacture of coke oven products</w:t>
      </w:r>
    </w:p>
    <w:p>
      <w:pPr>
        <w:spacing w:after="20"/>
        <w:ind w:left="255" w:hanging="142"/>
      </w:pPr>
      <w:r>
        <w:rPr>
          <w:sz w:val="16"/>
        </w:rPr>
        <w:t>1910 - Manufacture of coke oven products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192 - Manufacture of refined petroleum products; manufacture of fossil fuel products</w:t>
      </w:r>
    </w:p>
    <w:p>
      <w:pPr>
        <w:spacing w:after="20"/>
        <w:ind w:left="255" w:hanging="142"/>
      </w:pPr>
      <w:r>
        <w:rPr>
          <w:sz w:val="16"/>
        </w:rPr>
        <w:t>1920 - Manufacture of refined petroleum products; manufacture of fossil fuel products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pStyle w:val="Heading3"/>
        <w:keepNext/>
      </w:pPr>
      <w:r>
        <w:t>Division 20 - Manufacture of chemicals and chemical products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201 - Manufacture of basic chemicals, fertilizers and nitrogen compounds, plastics and synthetic rubber in primary forms</w:t>
      </w:r>
    </w:p>
    <w:p>
      <w:pPr>
        <w:spacing w:after="20"/>
        <w:ind w:left="255" w:hanging="142"/>
      </w:pPr>
      <w:r>
        <w:rPr>
          <w:sz w:val="16"/>
        </w:rPr>
        <w:t>2011 - Manufacture of basic chemicals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after="20"/>
        <w:ind w:left="255" w:hanging="142"/>
      </w:pPr>
      <w:r>
        <w:rPr>
          <w:sz w:val="16"/>
        </w:rPr>
        <w:t>2012 - Manufacture of fertilizers and nitrogen compounds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after="20"/>
        <w:ind w:left="255" w:hanging="142"/>
      </w:pPr>
      <w:r>
        <w:rPr>
          <w:sz w:val="16"/>
        </w:rPr>
        <w:t>2013 - Manufacture of plastics and synthetic rubber in primary forms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202 - Manufacture of other chemical products</w:t>
      </w:r>
    </w:p>
    <w:p>
      <w:pPr>
        <w:spacing w:after="20"/>
        <w:ind w:left="255" w:hanging="142"/>
      </w:pPr>
      <w:r>
        <w:rPr>
          <w:sz w:val="16"/>
        </w:rPr>
        <w:t>2021 - Manufacture of pesticides and other agrochemical products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after="20"/>
        <w:ind w:left="255" w:hanging="142"/>
      </w:pPr>
      <w:r>
        <w:rPr>
          <w:sz w:val="16"/>
        </w:rPr>
        <w:t>2022 - Manufacture of paints, varnishes and similar coatings, printing ink and mastics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after="20"/>
        <w:ind w:left="255" w:hanging="142"/>
      </w:pPr>
      <w:r>
        <w:rPr>
          <w:sz w:val="16"/>
        </w:rPr>
        <w:t>2023 - Manufacture of soap and detergents, cleaning and polishing preparations, perfumes and toilet preparations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after="20"/>
        <w:ind w:left="255" w:hanging="142"/>
      </w:pPr>
      <w:r>
        <w:rPr>
          <w:sz w:val="16"/>
        </w:rPr>
        <w:t>2029 - Manufacture of other chemical products n.e.c.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203 - Manufacture of man-made fibres</w:t>
      </w:r>
    </w:p>
    <w:p>
      <w:pPr>
        <w:spacing w:after="20"/>
        <w:ind w:left="255" w:hanging="142"/>
      </w:pPr>
      <w:r>
        <w:rPr>
          <w:sz w:val="16"/>
        </w:rPr>
        <w:t>2030 - Manufacture of man-made fibres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pStyle w:val="Heading3"/>
        <w:keepNext/>
      </w:pPr>
      <w:r>
        <w:t>Division 21 - Manufacture of basic pharmaceutical products and pharmaceutical preparations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210 - Manufacture of pharmaceuticals, medicinal chemical and botanical products</w:t>
      </w:r>
    </w:p>
    <w:p>
      <w:pPr>
        <w:spacing w:after="20"/>
        <w:ind w:left="255" w:hanging="142"/>
      </w:pPr>
      <w:r>
        <w:rPr>
          <w:sz w:val="16"/>
        </w:rPr>
        <w:t>2100 - Manufacture of pharmaceuticals, medicinal chemical and botanical products</w:t>
      </w:r>
      <w:r>
        <w:rPr>
          <w:i/>
          <w:color w:val="4B5563"/>
          <w:sz w:val="15"/>
        </w:rPr>
        <w:t xml:space="preserve">  [Flow: Pharma / Biotech / MedTech]</w:t>
      </w:r>
    </w:p>
    <w:p>
      <w:pPr>
        <w:pStyle w:val="Heading3"/>
        <w:keepNext/>
      </w:pPr>
      <w:r>
        <w:t>Division 22 - Manufacture of rubber and plastic products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221 - Manufacture of rubber products</w:t>
      </w:r>
    </w:p>
    <w:p>
      <w:pPr>
        <w:spacing w:after="20"/>
        <w:ind w:left="255" w:hanging="142"/>
      </w:pPr>
      <w:r>
        <w:rPr>
          <w:sz w:val="16"/>
        </w:rPr>
        <w:t>2211 - Manufacture of rubber tyres and tubes; retreading and rebuilding of rubber tyres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after="20"/>
        <w:ind w:left="255" w:hanging="142"/>
      </w:pPr>
      <w:r>
        <w:rPr>
          <w:sz w:val="16"/>
        </w:rPr>
        <w:t>2219 - Manufacture of other rubber products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222 - Manufacture of plastics products</w:t>
      </w:r>
    </w:p>
    <w:p>
      <w:pPr>
        <w:spacing w:after="20"/>
        <w:ind w:left="255" w:hanging="142"/>
      </w:pPr>
      <w:r>
        <w:rPr>
          <w:sz w:val="16"/>
        </w:rPr>
        <w:t>2220 - Manufacture of plastics products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pStyle w:val="Heading3"/>
        <w:keepNext/>
      </w:pPr>
      <w:r>
        <w:t>Division 23 - Manufacture of other non-metallic mineral products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231 - Manufacture of glass and glass products</w:t>
      </w:r>
    </w:p>
    <w:p>
      <w:pPr>
        <w:spacing w:after="20"/>
        <w:ind w:left="255" w:hanging="142"/>
      </w:pPr>
      <w:r>
        <w:rPr>
          <w:sz w:val="16"/>
        </w:rPr>
        <w:t>2310 - Manufacture of glass and glass products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239 - Manufacture of non-metallic mineral products n.e.c.</w:t>
      </w:r>
    </w:p>
    <w:p>
      <w:pPr>
        <w:spacing w:after="20"/>
        <w:ind w:left="255" w:hanging="142"/>
      </w:pPr>
      <w:r>
        <w:rPr>
          <w:sz w:val="16"/>
        </w:rPr>
        <w:t>2391 - Manufacture of refractory products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after="20"/>
        <w:ind w:left="255" w:hanging="142"/>
      </w:pPr>
      <w:r>
        <w:rPr>
          <w:sz w:val="16"/>
        </w:rPr>
        <w:t>2392 - Manufacture of clay building materials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after="20"/>
        <w:ind w:left="255" w:hanging="142"/>
      </w:pPr>
      <w:r>
        <w:rPr>
          <w:sz w:val="16"/>
        </w:rPr>
        <w:t>2393 - Manufacture of other porcelain and ceramic products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after="20"/>
        <w:ind w:left="255" w:hanging="142"/>
      </w:pPr>
      <w:r>
        <w:rPr>
          <w:sz w:val="16"/>
        </w:rPr>
        <w:t>2394 - Manufacture of cement, lime and plaster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after="20"/>
        <w:ind w:left="255" w:hanging="142"/>
      </w:pPr>
      <w:r>
        <w:rPr>
          <w:sz w:val="16"/>
        </w:rPr>
        <w:t>2395 - Manufacture of articles of concrete, cement and plaster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after="20"/>
        <w:ind w:left="255" w:hanging="142"/>
      </w:pPr>
      <w:r>
        <w:rPr>
          <w:sz w:val="16"/>
        </w:rPr>
        <w:t>2396 - Cutting, shaping and finishing of stone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after="20"/>
        <w:ind w:left="255" w:hanging="142"/>
      </w:pPr>
      <w:r>
        <w:rPr>
          <w:sz w:val="16"/>
        </w:rPr>
        <w:t>2399 - Manufacture of other non-metallic mineral products n.e.c.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pStyle w:val="Heading3"/>
        <w:keepNext/>
      </w:pPr>
      <w:r>
        <w:t>Division 24 - Manufacture of basic metals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241 - Manufacture of basic iron and steel</w:t>
      </w:r>
    </w:p>
    <w:p>
      <w:pPr>
        <w:spacing w:after="20"/>
        <w:ind w:left="255" w:hanging="142"/>
      </w:pPr>
      <w:r>
        <w:rPr>
          <w:sz w:val="16"/>
        </w:rPr>
        <w:t>2410 - Manufacture of basic iron and steel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242 - Manufacture of basic precious and other non-ferrous metals</w:t>
      </w:r>
    </w:p>
    <w:p>
      <w:pPr>
        <w:spacing w:after="20"/>
        <w:ind w:left="255" w:hanging="142"/>
      </w:pPr>
      <w:r>
        <w:rPr>
          <w:sz w:val="16"/>
        </w:rPr>
        <w:t>2420 - Manufacture of basic precious and other non-ferrous metals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243 - Casting of metals</w:t>
      </w:r>
    </w:p>
    <w:p>
      <w:pPr>
        <w:spacing w:after="20"/>
        <w:ind w:left="255" w:hanging="142"/>
      </w:pPr>
      <w:r>
        <w:rPr>
          <w:sz w:val="16"/>
        </w:rPr>
        <w:t>2431 - Casting of iron and steel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spacing w:after="20"/>
        <w:ind w:left="255" w:hanging="142"/>
      </w:pPr>
      <w:r>
        <w:rPr>
          <w:sz w:val="16"/>
        </w:rPr>
        <w:t>2432 - Casting of non-ferrous metals</w:t>
      </w:r>
      <w:r>
        <w:rPr>
          <w:i/>
          <w:color w:val="4B5563"/>
          <w:sz w:val="15"/>
        </w:rPr>
        <w:t xml:space="preserve">  [Flow: Process / Batch Manufacturing]</w:t>
      </w:r>
    </w:p>
    <w:p>
      <w:pPr>
        <w:pStyle w:val="Heading3"/>
        <w:keepNext/>
      </w:pPr>
      <w:r>
        <w:t>Division 25 - Manufacture of fabricated metal products, except machinery and equipment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251 - Manufacture of structural metal products, tanks, reservoirs and steam generators</w:t>
      </w:r>
    </w:p>
    <w:p>
      <w:pPr>
        <w:spacing w:after="20"/>
        <w:ind w:left="255" w:hanging="142"/>
      </w:pPr>
      <w:r>
        <w:rPr>
          <w:sz w:val="16"/>
        </w:rPr>
        <w:t>2511 - Manufacture of structural metal products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2512 - Manufacture of tanks, reservoirs and containers of metal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2513 - Manufacture of steam generators, except central heating hot water boilers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252 - Manufacture of weapons and ammunition</w:t>
      </w:r>
    </w:p>
    <w:p>
      <w:pPr>
        <w:spacing w:after="20"/>
        <w:ind w:left="255" w:hanging="142"/>
      </w:pPr>
      <w:r>
        <w:rPr>
          <w:sz w:val="16"/>
        </w:rPr>
        <w:t>2520 - Manufacture of weapons and ammunition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259 - Manufacture of other fabricated metal products; metalworking service activities</w:t>
      </w:r>
    </w:p>
    <w:p>
      <w:pPr>
        <w:spacing w:after="20"/>
        <w:ind w:left="255" w:hanging="142"/>
      </w:pPr>
      <w:r>
        <w:rPr>
          <w:sz w:val="16"/>
        </w:rPr>
        <w:t>2591 - Forging, pressing, stamping and roll-forming of metal; powder metallurgy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2592 - Treatment and coating of metals; machining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2593 - Manufacture of cutlery, hand tools and general hardware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2599 - Manufacture of other fabricated metal products n.e.c.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3"/>
        <w:keepNext/>
      </w:pPr>
      <w:r>
        <w:t>Division 26 - Manufacture of computer, electronic and optical products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261 - Manufacture of electronic components and boards</w:t>
      </w:r>
    </w:p>
    <w:p>
      <w:pPr>
        <w:spacing w:after="20"/>
        <w:ind w:left="255" w:hanging="142"/>
      </w:pPr>
      <w:r>
        <w:rPr>
          <w:sz w:val="16"/>
        </w:rPr>
        <w:t>2611 - Manufacture of solar cells, solar panels and photovoltaic inverters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2619 - Manufacture of other electronic components and boards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262 - Manufacture of computers and peripheral equipment</w:t>
      </w:r>
    </w:p>
    <w:p>
      <w:pPr>
        <w:spacing w:after="20"/>
        <w:ind w:left="255" w:hanging="142"/>
      </w:pPr>
      <w:r>
        <w:rPr>
          <w:sz w:val="16"/>
        </w:rPr>
        <w:t>2620 - Manufacture of computers and peripheral equipment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263 - Manufacture of communication equipment</w:t>
      </w:r>
    </w:p>
    <w:p>
      <w:pPr>
        <w:spacing w:after="20"/>
        <w:ind w:left="255" w:hanging="142"/>
      </w:pPr>
      <w:r>
        <w:rPr>
          <w:sz w:val="16"/>
        </w:rPr>
        <w:t>2630 - Manufacture of communication equipment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264 - Manufacture of consumer electronics</w:t>
      </w:r>
    </w:p>
    <w:p>
      <w:pPr>
        <w:spacing w:after="20"/>
        <w:ind w:left="255" w:hanging="142"/>
      </w:pPr>
      <w:r>
        <w:rPr>
          <w:sz w:val="16"/>
        </w:rPr>
        <w:t>2640 - Manufacture of consumer electronics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265 - Manufacture of measuring, testing, navigating and control equipment; watches and clocks</w:t>
      </w:r>
    </w:p>
    <w:p>
      <w:pPr>
        <w:spacing w:after="20"/>
        <w:ind w:left="255" w:hanging="142"/>
      </w:pPr>
      <w:r>
        <w:rPr>
          <w:sz w:val="16"/>
        </w:rPr>
        <w:t>2651 - Manufacture of measuring, testing, navigating and control equipment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2652 - Manufacture of watches and clocks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266 - Manufacture of irradiation, electromedical and electrotherapeutic equipment</w:t>
      </w:r>
    </w:p>
    <w:p>
      <w:pPr>
        <w:spacing w:after="20"/>
        <w:ind w:left="255" w:hanging="142"/>
      </w:pPr>
      <w:r>
        <w:rPr>
          <w:sz w:val="16"/>
        </w:rPr>
        <w:t>2660 - Manufacture of irradiation, electromedical and electrotherapeutic equipment</w:t>
      </w:r>
      <w:r>
        <w:rPr>
          <w:i/>
          <w:color w:val="4B5563"/>
          <w:sz w:val="15"/>
        </w:rPr>
        <w:t xml:space="preserve">  [Flow: Pharma / Biotech / MedTech]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267 - Manufacture of optical instruments and photographic equipment</w:t>
      </w:r>
    </w:p>
    <w:p>
      <w:pPr>
        <w:spacing w:after="20"/>
        <w:ind w:left="255" w:hanging="142"/>
      </w:pPr>
      <w:r>
        <w:rPr>
          <w:sz w:val="16"/>
        </w:rPr>
        <w:t>2670 - Manufacture of optical instruments and photographic equipment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268 - Manufacture of magnetic and optical media</w:t>
      </w:r>
    </w:p>
    <w:p>
      <w:pPr>
        <w:spacing w:after="20"/>
        <w:ind w:left="255" w:hanging="142"/>
      </w:pPr>
      <w:r>
        <w:rPr>
          <w:sz w:val="16"/>
        </w:rPr>
        <w:t>2680 - Manufacture of magnetic and optical media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3"/>
        <w:keepNext/>
      </w:pPr>
      <w:r>
        <w:t>Division 27 - Manufacture of electrical equipment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271 - Manufacture of electric motors, generators, transformers and electricity distribution and control apparatus</w:t>
      </w:r>
    </w:p>
    <w:p>
      <w:pPr>
        <w:spacing w:after="20"/>
        <w:ind w:left="255" w:hanging="142"/>
      </w:pPr>
      <w:r>
        <w:rPr>
          <w:sz w:val="16"/>
        </w:rPr>
        <w:t>2710 - Manufacture of electric motors, generators, transformers and electricity distribution and control apparatus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272 - Manufacture of batteries and accumulators</w:t>
      </w:r>
    </w:p>
    <w:p>
      <w:pPr>
        <w:spacing w:after="20"/>
        <w:ind w:left="255" w:hanging="142"/>
      </w:pPr>
      <w:r>
        <w:rPr>
          <w:sz w:val="16"/>
        </w:rPr>
        <w:t>2720 - Manufacture of batteries and accumulators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273 - Manufacture of wiring and wiring devices</w:t>
      </w:r>
    </w:p>
    <w:p>
      <w:pPr>
        <w:spacing w:after="20"/>
        <w:ind w:left="255" w:hanging="142"/>
      </w:pPr>
      <w:r>
        <w:rPr>
          <w:sz w:val="16"/>
        </w:rPr>
        <w:t>2731 - Manufacture of fibre optic cables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2732 - Manufacture of other electronic and electric wires and cables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2733 - Manufacture of wiring devices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274 - Manufacture of lighting equipment</w:t>
      </w:r>
    </w:p>
    <w:p>
      <w:pPr>
        <w:spacing w:after="20"/>
        <w:ind w:left="255" w:hanging="142"/>
      </w:pPr>
      <w:r>
        <w:rPr>
          <w:sz w:val="16"/>
        </w:rPr>
        <w:t>2740 - Manufacture of lighting equipment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275 - Manufacture of domestic appliances</w:t>
      </w:r>
    </w:p>
    <w:p>
      <w:pPr>
        <w:spacing w:after="20"/>
        <w:ind w:left="255" w:hanging="142"/>
      </w:pPr>
      <w:r>
        <w:rPr>
          <w:sz w:val="16"/>
        </w:rPr>
        <w:t>2750 - Manufacture of domestic appliances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279 - Manufacture of other electrical equipment</w:t>
      </w:r>
    </w:p>
    <w:p>
      <w:pPr>
        <w:spacing w:after="20"/>
        <w:ind w:left="255" w:hanging="142"/>
      </w:pPr>
      <w:r>
        <w:rPr>
          <w:sz w:val="16"/>
        </w:rPr>
        <w:t>2790 - Manufacture of other electrical equipment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3"/>
        <w:keepNext/>
      </w:pPr>
      <w:r>
        <w:t>Division 28 - Manufacture of machinery and equipment n.e.c.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281 - Manufacture of general-purpose machinery</w:t>
      </w:r>
    </w:p>
    <w:p>
      <w:pPr>
        <w:spacing w:after="20"/>
        <w:ind w:left="255" w:hanging="142"/>
      </w:pPr>
      <w:r>
        <w:rPr>
          <w:sz w:val="16"/>
        </w:rPr>
        <w:t>2811 - Manufacture of engines and turbines, except aircraft, vehicle and cycle engines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2812 - Manufacture of fluid power equipment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2813 - Manufacture of other pumps, compressors, taps and valves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2814 - Manufacture of bearings, gears, gearing and driving elements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2815 - Manufacture of ovens, furnaces and permanent household heating equipment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2816 - Manufacture of lifting and handling equipment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2817 - Manufacture of office machinery and equipment (except computers and peripheral equipment)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2818 - Manufacture of power-driven hand tools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2819 - Manufacture of other general-purpose machinery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282 - Manufacture of special-purpose machinery</w:t>
      </w:r>
    </w:p>
    <w:p>
      <w:pPr>
        <w:spacing w:after="20"/>
        <w:ind w:left="255" w:hanging="142"/>
      </w:pPr>
      <w:r>
        <w:rPr>
          <w:sz w:val="16"/>
        </w:rPr>
        <w:t>2821 - Manufacture of agricultural and forestry machinery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2822 - Manufacture of metal-forming machinery and machine tools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2823 - Manufacture of machinery for metallurgy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2824 - Manufacture of machinery for mining, quarrying and construction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2825 - Manufacture of machinery for food, beverage and tobacco processing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2826 - Manufacture of machinery for textile, apparel and leather production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2829 - Manufacture of other special-purpose machinery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3"/>
        <w:keepNext/>
      </w:pPr>
      <w:r>
        <w:t>Division 29 - Manufacture of motor vehicles, trailers and semi-trailers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291 - Manufacture of motor vehicles</w:t>
      </w:r>
    </w:p>
    <w:p>
      <w:pPr>
        <w:spacing w:after="20"/>
        <w:ind w:left="255" w:hanging="142"/>
      </w:pPr>
      <w:r>
        <w:rPr>
          <w:sz w:val="16"/>
        </w:rPr>
        <w:t>2910 - Manufacture of motor vehicles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292 - Manufacture of bodies (coachwork) for motor vehicles; manufacture of trailers and semi-trailers</w:t>
      </w:r>
    </w:p>
    <w:p>
      <w:pPr>
        <w:spacing w:after="20"/>
        <w:ind w:left="255" w:hanging="142"/>
      </w:pPr>
      <w:r>
        <w:rPr>
          <w:sz w:val="16"/>
        </w:rPr>
        <w:t>2920 - Manufacture of bodies (coachwork) for motor vehicles; manufacture of trailers and semi-trailers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293 - Manufacture of parts and accessories for motor vehicles</w:t>
      </w:r>
    </w:p>
    <w:p>
      <w:pPr>
        <w:spacing w:after="20"/>
        <w:ind w:left="255" w:hanging="142"/>
      </w:pPr>
      <w:r>
        <w:rPr>
          <w:sz w:val="16"/>
        </w:rPr>
        <w:t>2930 - Manufacture of parts and accessories for motor vehicles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3"/>
        <w:keepNext/>
      </w:pPr>
      <w:r>
        <w:t>Division 30 - Manufacture of other transport equipment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301 - Building of ships and boats</w:t>
      </w:r>
    </w:p>
    <w:p>
      <w:pPr>
        <w:spacing w:after="20"/>
        <w:ind w:left="255" w:hanging="142"/>
      </w:pPr>
      <w:r>
        <w:rPr>
          <w:sz w:val="16"/>
        </w:rPr>
        <w:t>3011 - Building of ships and floating structures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3012 - Building of pleasure and sporting boats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302 - Manufacture of railway locomotives and rolling stock</w:t>
      </w:r>
    </w:p>
    <w:p>
      <w:pPr>
        <w:spacing w:after="20"/>
        <w:ind w:left="255" w:hanging="142"/>
      </w:pPr>
      <w:r>
        <w:rPr>
          <w:sz w:val="16"/>
        </w:rPr>
        <w:t>3020 - Manufacture of railway locomotives and rolling stock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303 - Manufacture of air and spacecraft and related machinery</w:t>
      </w:r>
    </w:p>
    <w:p>
      <w:pPr>
        <w:spacing w:after="20"/>
        <w:ind w:left="255" w:hanging="142"/>
      </w:pPr>
      <w:r>
        <w:rPr>
          <w:sz w:val="16"/>
        </w:rPr>
        <w:t>3030 - Manufacture of air and spacecraft and related machinery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304 - Manufacture of military fighting vehicles</w:t>
      </w:r>
    </w:p>
    <w:p>
      <w:pPr>
        <w:spacing w:after="20"/>
        <w:ind w:left="255" w:hanging="142"/>
      </w:pPr>
      <w:r>
        <w:rPr>
          <w:sz w:val="16"/>
        </w:rPr>
        <w:t>3040 - Manufacture of military fighting vehicles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309 - Manufacture of transport equipment n.e.c.</w:t>
      </w:r>
    </w:p>
    <w:p>
      <w:pPr>
        <w:spacing w:after="20"/>
        <w:ind w:left="255" w:hanging="142"/>
      </w:pPr>
      <w:r>
        <w:rPr>
          <w:sz w:val="16"/>
        </w:rPr>
        <w:t>3091 - Manufacture of motorcycles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3092 - Manufacture of bicycles and invalid carriages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3099 - Manufacture of other transport equipment n.e.c.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3"/>
        <w:keepNext/>
      </w:pPr>
      <w:r>
        <w:t>Division 31 - Manufacture of furniture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310 - Manufacture of furniture</w:t>
      </w:r>
    </w:p>
    <w:p>
      <w:pPr>
        <w:spacing w:after="20"/>
        <w:ind w:left="255" w:hanging="142"/>
      </w:pPr>
      <w:r>
        <w:rPr>
          <w:sz w:val="16"/>
        </w:rPr>
        <w:t>3101 - Manufacture of wooden furniture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3102 - Manufacture of other furniture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3"/>
        <w:keepNext/>
      </w:pPr>
      <w:r>
        <w:t>Division 32 - Other manufacturing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321 - Manufacture of jewellery, bijouterie and related articles</w:t>
      </w:r>
    </w:p>
    <w:p>
      <w:pPr>
        <w:spacing w:after="20"/>
        <w:ind w:left="255" w:hanging="142"/>
      </w:pPr>
      <w:r>
        <w:rPr>
          <w:sz w:val="16"/>
        </w:rPr>
        <w:t>3211 - Manufacture of jewellery and related articles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3212 - Manufacture of imitation jewellery and related articles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322 - Manufacture of musical instruments</w:t>
      </w:r>
    </w:p>
    <w:p>
      <w:pPr>
        <w:spacing w:after="20"/>
        <w:ind w:left="255" w:hanging="142"/>
      </w:pPr>
      <w:r>
        <w:rPr>
          <w:sz w:val="16"/>
        </w:rPr>
        <w:t>3220 - Manufacture of musical instruments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323 - Manufacture of sports goods</w:t>
      </w:r>
    </w:p>
    <w:p>
      <w:pPr>
        <w:spacing w:after="20"/>
        <w:ind w:left="255" w:hanging="142"/>
      </w:pPr>
      <w:r>
        <w:rPr>
          <w:sz w:val="16"/>
        </w:rPr>
        <w:t>3230 - Manufacture of sports goods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324 - Manufacture of games and toys</w:t>
      </w:r>
    </w:p>
    <w:p>
      <w:pPr>
        <w:spacing w:after="20"/>
        <w:ind w:left="255" w:hanging="142"/>
      </w:pPr>
      <w:r>
        <w:rPr>
          <w:sz w:val="16"/>
        </w:rPr>
        <w:t>3240 - Manufacture of games and toys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325 - Manufacture of medical and dental instruments and supplies</w:t>
      </w:r>
    </w:p>
    <w:p>
      <w:pPr>
        <w:spacing w:after="20"/>
        <w:ind w:left="255" w:hanging="142"/>
      </w:pPr>
      <w:r>
        <w:rPr>
          <w:sz w:val="16"/>
        </w:rPr>
        <w:t>3250 - Manufacture of medical and dental instruments and supplies</w:t>
      </w:r>
      <w:r>
        <w:rPr>
          <w:i/>
          <w:color w:val="4B5563"/>
          <w:sz w:val="15"/>
        </w:rPr>
        <w:t xml:space="preserve">  [Flow: Pharma / Biotech / MedTech]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329 - Other manufacturing n.e.c.</w:t>
      </w:r>
    </w:p>
    <w:p>
      <w:pPr>
        <w:spacing w:after="20"/>
        <w:ind w:left="255" w:hanging="142"/>
      </w:pPr>
      <w:r>
        <w:rPr>
          <w:sz w:val="16"/>
        </w:rPr>
        <w:t>3290 - Other manufacturing n.e.c.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3"/>
        <w:keepNext/>
      </w:pPr>
      <w:r>
        <w:t>Division 33 - Repair, maintenance and installation of machinery and equipment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331 - Repair and maintenance of fabricated metal products, machinery and equipment</w:t>
      </w:r>
    </w:p>
    <w:p>
      <w:pPr>
        <w:spacing w:after="20"/>
        <w:ind w:left="255" w:hanging="142"/>
      </w:pPr>
      <w:r>
        <w:rPr>
          <w:sz w:val="16"/>
        </w:rPr>
        <w:t>3311 - Repair and maintenance of fabricated metal products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3312 - Repair and maintenance of machinery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3313 - Repair and maintenance of electronic and optical equipment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3314 - Repair and maintenance of electrical equipment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3315 - Repair and maintenance of transport equipment, except motor vehicles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after="20"/>
        <w:ind w:left="255" w:hanging="142"/>
      </w:pPr>
      <w:r>
        <w:rPr>
          <w:sz w:val="16"/>
        </w:rPr>
        <w:t>3319 - Repair and maintenance of other equipment</w:t>
      </w:r>
      <w:r>
        <w:rPr>
          <w:i/>
          <w:color w:val="4B5563"/>
          <w:sz w:val="15"/>
        </w:rPr>
        <w:t xml:space="preserve">  [Flow: Discrete Manufacturing]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332 - Installation of industrial machinery and equipment</w:t>
      </w:r>
    </w:p>
    <w:p>
      <w:pPr>
        <w:spacing w:after="20"/>
        <w:ind w:left="255" w:hanging="142"/>
      </w:pPr>
      <w:r>
        <w:rPr>
          <w:sz w:val="16"/>
        </w:rPr>
        <w:t>3320 - Installation of industrial machinery and equipment</w:t>
      </w:r>
      <w:r>
        <w:rPr>
          <w:i/>
          <w:color w:val="4B5563"/>
          <w:sz w:val="15"/>
        </w:rPr>
        <w:t xml:space="preserve">  [Flow: Discrete Manufacturing]</w:t>
      </w:r>
    </w:p>
    <w:p>
      <w:pPr>
        <w:pStyle w:val="Heading2"/>
        <w:keepNext/>
      </w:pPr>
      <w:r>
        <w:t>Section D - Electricity, gas, steam and air conditioning supply</w:t>
      </w:r>
    </w:p>
    <w:p>
      <w:pPr>
        <w:pStyle w:val="Heading3"/>
        <w:keepNext/>
      </w:pPr>
      <w:r>
        <w:t>Division 35 - Electricity, gas, steam and air conditioning supply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351 - Electric power generation, transmission and distribution activities</w:t>
      </w:r>
    </w:p>
    <w:p>
      <w:pPr>
        <w:spacing w:after="20"/>
        <w:ind w:left="255" w:hanging="142"/>
      </w:pPr>
      <w:r>
        <w:rPr>
          <w:sz w:val="16"/>
        </w:rPr>
        <w:t>3511 - Electric power generation activities from non-renewable sources</w:t>
      </w:r>
      <w:r>
        <w:rPr>
          <w:i/>
          <w:color w:val="4B5563"/>
          <w:sz w:val="15"/>
        </w:rPr>
        <w:t xml:space="preserve">  [Flow: Utilities / Energy]</w:t>
      </w:r>
    </w:p>
    <w:p>
      <w:pPr>
        <w:spacing w:after="20"/>
        <w:ind w:left="255" w:hanging="142"/>
      </w:pPr>
      <w:r>
        <w:rPr>
          <w:sz w:val="16"/>
        </w:rPr>
        <w:t>3512 - Electric power generation activities from renewable sources</w:t>
      </w:r>
      <w:r>
        <w:rPr>
          <w:i/>
          <w:color w:val="4B5563"/>
          <w:sz w:val="15"/>
        </w:rPr>
        <w:t xml:space="preserve">  [Flow: Utilities / Energy]</w:t>
      </w:r>
    </w:p>
    <w:p>
      <w:pPr>
        <w:spacing w:after="20"/>
        <w:ind w:left="255" w:hanging="142"/>
      </w:pPr>
      <w:r>
        <w:rPr>
          <w:sz w:val="16"/>
        </w:rPr>
        <w:t>3513 - Electric power transmission and distribution activities</w:t>
      </w:r>
      <w:r>
        <w:rPr>
          <w:i/>
          <w:color w:val="4B5563"/>
          <w:sz w:val="15"/>
        </w:rPr>
        <w:t xml:space="preserve">  [Flow: Utilities / Energy]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352 - Manufacture of gas; distribution of gaseous fuels through mains</w:t>
      </w:r>
    </w:p>
    <w:p>
      <w:pPr>
        <w:spacing w:after="20"/>
        <w:ind w:left="255" w:hanging="142"/>
      </w:pPr>
      <w:r>
        <w:rPr>
          <w:sz w:val="16"/>
        </w:rPr>
        <w:t>3520 - Manufacture of gas; distribution of gaseous fuels through mains</w:t>
      </w:r>
      <w:r>
        <w:rPr>
          <w:i/>
          <w:color w:val="4B5563"/>
          <w:sz w:val="15"/>
        </w:rPr>
        <w:t xml:space="preserve">  [Flow: Utilities / Energy]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353 - Steam and air conditioning supply</w:t>
      </w:r>
    </w:p>
    <w:p>
      <w:pPr>
        <w:spacing w:after="20"/>
        <w:ind w:left="255" w:hanging="142"/>
      </w:pPr>
      <w:r>
        <w:rPr>
          <w:sz w:val="16"/>
        </w:rPr>
        <w:t>3530 - Steam and air conditioning supply</w:t>
      </w:r>
      <w:r>
        <w:rPr>
          <w:i/>
          <w:color w:val="4B5563"/>
          <w:sz w:val="15"/>
        </w:rPr>
        <w:t xml:space="preserve">  [Flow: Utilities / Energy]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354 - Activities of brokers and agents for electric power and natural gas</w:t>
      </w:r>
    </w:p>
    <w:p>
      <w:pPr>
        <w:spacing w:after="20"/>
        <w:ind w:left="255" w:hanging="142"/>
      </w:pPr>
      <w:r>
        <w:rPr>
          <w:sz w:val="16"/>
        </w:rPr>
        <w:t>3540 - Activities of brokers and agents for electric power and natural gas</w:t>
      </w:r>
      <w:r>
        <w:rPr>
          <w:i/>
          <w:color w:val="4B5563"/>
          <w:sz w:val="15"/>
        </w:rPr>
        <w:t xml:space="preserve">  [Flow: Utilities / Energy]</w:t>
      </w:r>
    </w:p>
    <w:p>
      <w:pPr>
        <w:pStyle w:val="Heading2"/>
        <w:keepNext/>
      </w:pPr>
      <w:r>
        <w:t>Section E - Water supply; sewerage, waste management and remediation activities</w:t>
      </w:r>
    </w:p>
    <w:p>
      <w:pPr>
        <w:pStyle w:val="Heading3"/>
        <w:keepNext/>
      </w:pPr>
      <w:r>
        <w:t>Division 36 - Water collection, treatment and supply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360 - Water collection, treatment and supply</w:t>
      </w:r>
    </w:p>
    <w:p>
      <w:pPr>
        <w:spacing w:after="20"/>
        <w:ind w:left="255" w:hanging="142"/>
      </w:pPr>
      <w:r>
        <w:rPr>
          <w:sz w:val="16"/>
        </w:rPr>
        <w:t>3600 - Water collection, treatment and supply</w:t>
      </w:r>
      <w:r>
        <w:rPr>
          <w:i/>
          <w:color w:val="4B5563"/>
          <w:sz w:val="15"/>
        </w:rPr>
        <w:t xml:space="preserve">  [Flow: Utilities / Energy]</w:t>
      </w:r>
    </w:p>
    <w:p>
      <w:pPr>
        <w:pStyle w:val="Heading3"/>
        <w:keepNext/>
      </w:pPr>
      <w:r>
        <w:t>Division 37 - Sewerage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370 - Sewerage</w:t>
      </w:r>
    </w:p>
    <w:p>
      <w:pPr>
        <w:spacing w:after="20"/>
        <w:ind w:left="255" w:hanging="142"/>
      </w:pPr>
      <w:r>
        <w:rPr>
          <w:sz w:val="16"/>
        </w:rPr>
        <w:t>3700 - Sewerage</w:t>
      </w:r>
      <w:r>
        <w:rPr>
          <w:i/>
          <w:color w:val="4B5563"/>
          <w:sz w:val="15"/>
        </w:rPr>
        <w:t xml:space="preserve">  [Flow: Waste / Environmental Services]</w:t>
      </w:r>
    </w:p>
    <w:p>
      <w:pPr>
        <w:pStyle w:val="Heading3"/>
        <w:keepNext/>
      </w:pPr>
      <w:r>
        <w:t>Division 38 - Waste collection, treatment and disposal, and recovery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381 - Waste collection activities</w:t>
      </w:r>
    </w:p>
    <w:p>
      <w:pPr>
        <w:spacing w:after="20"/>
        <w:ind w:left="255" w:hanging="142"/>
      </w:pPr>
      <w:r>
        <w:rPr>
          <w:sz w:val="16"/>
        </w:rPr>
        <w:t>3811 - Collection of non-hazardous waste</w:t>
      </w:r>
      <w:r>
        <w:rPr>
          <w:i/>
          <w:color w:val="4B5563"/>
          <w:sz w:val="15"/>
        </w:rPr>
        <w:t xml:space="preserve">  [Flow: Waste / Environmental Services]</w:t>
      </w:r>
    </w:p>
    <w:p>
      <w:pPr>
        <w:spacing w:after="20"/>
        <w:ind w:left="255" w:hanging="142"/>
      </w:pPr>
      <w:r>
        <w:rPr>
          <w:sz w:val="16"/>
        </w:rPr>
        <w:t>3812 - Collection of hazardous waste</w:t>
      </w:r>
      <w:r>
        <w:rPr>
          <w:i/>
          <w:color w:val="4B5563"/>
          <w:sz w:val="15"/>
        </w:rPr>
        <w:t xml:space="preserve">  [Flow: Waste / Environmental Services]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382 - Waste treatment and disposal</w:t>
      </w:r>
    </w:p>
    <w:p>
      <w:pPr>
        <w:spacing w:after="20"/>
        <w:ind w:left="255" w:hanging="142"/>
      </w:pPr>
      <w:r>
        <w:rPr>
          <w:sz w:val="16"/>
        </w:rPr>
        <w:t>3821 - Treatment and disposal of non-hazardous waste</w:t>
      </w:r>
      <w:r>
        <w:rPr>
          <w:i/>
          <w:color w:val="4B5563"/>
          <w:sz w:val="15"/>
        </w:rPr>
        <w:t xml:space="preserve">  [Flow: Waste / Environmental Services]</w:t>
      </w:r>
    </w:p>
    <w:p>
      <w:pPr>
        <w:spacing w:after="20"/>
        <w:ind w:left="255" w:hanging="142"/>
      </w:pPr>
      <w:r>
        <w:rPr>
          <w:sz w:val="16"/>
        </w:rPr>
        <w:t>3822 - Treatment and disposal of hazardous waste</w:t>
      </w:r>
      <w:r>
        <w:rPr>
          <w:i/>
          <w:color w:val="4B5563"/>
          <w:sz w:val="15"/>
        </w:rPr>
        <w:t xml:space="preserve">  [Flow: Waste / Environmental Services]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383 - Materials and other waste recovery</w:t>
      </w:r>
    </w:p>
    <w:p>
      <w:pPr>
        <w:spacing w:after="20"/>
        <w:ind w:left="255" w:hanging="142"/>
      </w:pPr>
      <w:r>
        <w:rPr>
          <w:sz w:val="16"/>
        </w:rPr>
        <w:t>3830 - Materials and other waste recovery</w:t>
      </w:r>
      <w:r>
        <w:rPr>
          <w:i/>
          <w:color w:val="4B5563"/>
          <w:sz w:val="15"/>
        </w:rPr>
        <w:t xml:space="preserve">  [Flow: Waste / Environmental Services]</w:t>
      </w:r>
    </w:p>
    <w:p>
      <w:pPr>
        <w:pStyle w:val="Heading3"/>
        <w:keepNext/>
      </w:pPr>
      <w:r>
        <w:t>Division 39 - Remediation and other waste management service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390 - Remediation and other waste management service activities</w:t>
      </w:r>
    </w:p>
    <w:p>
      <w:pPr>
        <w:spacing w:after="20"/>
        <w:ind w:left="255" w:hanging="142"/>
      </w:pPr>
      <w:r>
        <w:rPr>
          <w:sz w:val="16"/>
        </w:rPr>
        <w:t>3900 - Remediation and other waste management service activities</w:t>
      </w:r>
      <w:r>
        <w:rPr>
          <w:i/>
          <w:color w:val="4B5563"/>
          <w:sz w:val="15"/>
        </w:rPr>
        <w:t xml:space="preserve">  [Flow: Waste / Environmental Services]</w:t>
      </w:r>
    </w:p>
    <w:p>
      <w:pPr>
        <w:pStyle w:val="Heading2"/>
        <w:keepNext/>
      </w:pPr>
      <w:r>
        <w:t>Section F - Construction</w:t>
      </w:r>
    </w:p>
    <w:p>
      <w:pPr>
        <w:pStyle w:val="Heading3"/>
        <w:keepNext/>
      </w:pPr>
      <w:r>
        <w:t>Division 41 - Construction of residential and non-residential buildings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410 - Construction of residential and non-residential buildings</w:t>
      </w:r>
    </w:p>
    <w:p>
      <w:pPr>
        <w:spacing w:after="20"/>
        <w:ind w:left="255" w:hanging="142"/>
      </w:pPr>
      <w:r>
        <w:rPr>
          <w:sz w:val="16"/>
        </w:rPr>
        <w:t>4100 - Construction of residential and non-residential buildings</w:t>
      </w:r>
      <w:r>
        <w:rPr>
          <w:i/>
          <w:color w:val="4B5563"/>
          <w:sz w:val="15"/>
        </w:rPr>
        <w:t xml:space="preserve">  [Flow: Construction / Contracting]</w:t>
      </w:r>
    </w:p>
    <w:p>
      <w:pPr>
        <w:pStyle w:val="Heading3"/>
        <w:keepNext/>
      </w:pPr>
      <w:r>
        <w:t>Division 42 - Civil engineering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421 - Construction of roads and railways</w:t>
      </w:r>
    </w:p>
    <w:p>
      <w:pPr>
        <w:spacing w:after="20"/>
        <w:ind w:left="255" w:hanging="142"/>
      </w:pPr>
      <w:r>
        <w:rPr>
          <w:sz w:val="16"/>
        </w:rPr>
        <w:t>4210 - Construction of roads and railways</w:t>
      </w:r>
      <w:r>
        <w:rPr>
          <w:i/>
          <w:color w:val="4B5563"/>
          <w:sz w:val="15"/>
        </w:rPr>
        <w:t xml:space="preserve">  [Flow: Construction / Contracting]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422 - Construction of utility projects</w:t>
      </w:r>
    </w:p>
    <w:p>
      <w:pPr>
        <w:spacing w:after="20"/>
        <w:ind w:left="255" w:hanging="142"/>
      </w:pPr>
      <w:r>
        <w:rPr>
          <w:sz w:val="16"/>
        </w:rPr>
        <w:t>4220 - Construction of utility projects</w:t>
      </w:r>
      <w:r>
        <w:rPr>
          <w:i/>
          <w:color w:val="4B5563"/>
          <w:sz w:val="15"/>
        </w:rPr>
        <w:t xml:space="preserve">  [Flow: Construction / Contracting]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429 - Construction of other civil engineering projects</w:t>
      </w:r>
    </w:p>
    <w:p>
      <w:pPr>
        <w:spacing w:after="20"/>
        <w:ind w:left="255" w:hanging="142"/>
      </w:pPr>
      <w:r>
        <w:rPr>
          <w:sz w:val="16"/>
        </w:rPr>
        <w:t>4290 - Construction of other civil engineering projects</w:t>
      </w:r>
      <w:r>
        <w:rPr>
          <w:i/>
          <w:color w:val="4B5563"/>
          <w:sz w:val="15"/>
        </w:rPr>
        <w:t xml:space="preserve">  [Flow: Construction / Contracting]</w:t>
      </w:r>
    </w:p>
    <w:p>
      <w:pPr>
        <w:pStyle w:val="Heading3"/>
        <w:keepNext/>
      </w:pPr>
      <w:r>
        <w:t>Division 43 - Specialized construction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431 - Demolition and site preparation</w:t>
      </w:r>
    </w:p>
    <w:p>
      <w:pPr>
        <w:spacing w:after="20"/>
        <w:ind w:left="255" w:hanging="142"/>
      </w:pPr>
      <w:r>
        <w:rPr>
          <w:sz w:val="16"/>
        </w:rPr>
        <w:t>4311 - Demolition</w:t>
      </w:r>
      <w:r>
        <w:rPr>
          <w:i/>
          <w:color w:val="4B5563"/>
          <w:sz w:val="15"/>
        </w:rPr>
        <w:t xml:space="preserve">  [Flow: Construction / Contracting]</w:t>
      </w:r>
    </w:p>
    <w:p>
      <w:pPr>
        <w:spacing w:after="20"/>
        <w:ind w:left="255" w:hanging="142"/>
      </w:pPr>
      <w:r>
        <w:rPr>
          <w:sz w:val="16"/>
        </w:rPr>
        <w:t>4312 - Site preparation</w:t>
      </w:r>
      <w:r>
        <w:rPr>
          <w:i/>
          <w:color w:val="4B5563"/>
          <w:sz w:val="15"/>
        </w:rPr>
        <w:t xml:space="preserve">  [Flow: Construction / Contracting]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432 - Electrical, plumbing and other construction installation activities</w:t>
      </w:r>
    </w:p>
    <w:p>
      <w:pPr>
        <w:spacing w:after="20"/>
        <w:ind w:left="255" w:hanging="142"/>
      </w:pPr>
      <w:r>
        <w:rPr>
          <w:sz w:val="16"/>
        </w:rPr>
        <w:t>4321 - Electrical installation</w:t>
      </w:r>
      <w:r>
        <w:rPr>
          <w:i/>
          <w:color w:val="4B5563"/>
          <w:sz w:val="15"/>
        </w:rPr>
        <w:t xml:space="preserve">  [Flow: Construction / Contracting]</w:t>
      </w:r>
    </w:p>
    <w:p>
      <w:pPr>
        <w:spacing w:after="20"/>
        <w:ind w:left="255" w:hanging="142"/>
      </w:pPr>
      <w:r>
        <w:rPr>
          <w:sz w:val="16"/>
        </w:rPr>
        <w:t>4322 - Plumbing, heat and air-conditioning installation</w:t>
      </w:r>
      <w:r>
        <w:rPr>
          <w:i/>
          <w:color w:val="4B5563"/>
          <w:sz w:val="15"/>
        </w:rPr>
        <w:t xml:space="preserve">  [Flow: Construction / Contracting]</w:t>
      </w:r>
    </w:p>
    <w:p>
      <w:pPr>
        <w:spacing w:after="20"/>
        <w:ind w:left="255" w:hanging="142"/>
      </w:pPr>
      <w:r>
        <w:rPr>
          <w:sz w:val="16"/>
        </w:rPr>
        <w:t>4329 - Other construction installation</w:t>
      </w:r>
      <w:r>
        <w:rPr>
          <w:i/>
          <w:color w:val="4B5563"/>
          <w:sz w:val="15"/>
        </w:rPr>
        <w:t xml:space="preserve">  [Flow: Construction / Contracting]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433 - Building completion and finishing</w:t>
      </w:r>
    </w:p>
    <w:p>
      <w:pPr>
        <w:spacing w:after="20"/>
        <w:ind w:left="255" w:hanging="142"/>
      </w:pPr>
      <w:r>
        <w:rPr>
          <w:sz w:val="16"/>
        </w:rPr>
        <w:t>4330 - Building completion and finishing</w:t>
      </w:r>
      <w:r>
        <w:rPr>
          <w:i/>
          <w:color w:val="4B5563"/>
          <w:sz w:val="15"/>
        </w:rPr>
        <w:t xml:space="preserve">  [Flow: Construction / Contracting]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434 - Intermediation service activities for specialized construction services</w:t>
      </w:r>
    </w:p>
    <w:p>
      <w:pPr>
        <w:spacing w:after="20"/>
        <w:ind w:left="255" w:hanging="142"/>
      </w:pPr>
      <w:r>
        <w:rPr>
          <w:sz w:val="16"/>
        </w:rPr>
        <w:t>4340 - Intermediation service activities for specialized construction services</w:t>
      </w:r>
      <w:r>
        <w:rPr>
          <w:i/>
          <w:color w:val="4B5563"/>
          <w:sz w:val="15"/>
        </w:rPr>
        <w:t xml:space="preserve">  [Flow: Construction / Contracting]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439 - Other specialized construction activities</w:t>
      </w:r>
    </w:p>
    <w:p>
      <w:pPr>
        <w:spacing w:after="20"/>
        <w:ind w:left="255" w:hanging="142"/>
      </w:pPr>
      <w:r>
        <w:rPr>
          <w:sz w:val="16"/>
        </w:rPr>
        <w:t>4390 - Other specialized construction activities</w:t>
      </w:r>
      <w:r>
        <w:rPr>
          <w:i/>
          <w:color w:val="4B5563"/>
          <w:sz w:val="15"/>
        </w:rPr>
        <w:t xml:space="preserve">  [Flow: Construction / Contracting]</w:t>
      </w:r>
    </w:p>
    <w:p>
      <w:pPr>
        <w:pStyle w:val="Heading2"/>
        <w:keepNext/>
      </w:pPr>
      <w:r>
        <w:t>Section G - Wholesale and retail trade</w:t>
      </w:r>
    </w:p>
    <w:p>
      <w:pPr>
        <w:pStyle w:val="Heading3"/>
        <w:keepNext/>
      </w:pPr>
      <w:r>
        <w:t>Division 46 - Wholesale trade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461 - Wholesale on a fee or contract basis</w:t>
      </w:r>
    </w:p>
    <w:p>
      <w:pPr>
        <w:spacing w:after="20"/>
        <w:ind w:left="255" w:hanging="142"/>
      </w:pPr>
      <w:r>
        <w:rPr>
          <w:sz w:val="16"/>
        </w:rPr>
        <w:t>4610 - Wholesale on a fee or contract basis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462 - Wholesale of agricultural raw materials and live animals</w:t>
      </w:r>
    </w:p>
    <w:p>
      <w:pPr>
        <w:spacing w:after="20"/>
        <w:ind w:left="255" w:hanging="142"/>
      </w:pPr>
      <w:r>
        <w:rPr>
          <w:sz w:val="16"/>
        </w:rPr>
        <w:t>4620 - Wholesale of agricultural raw materials and live animals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463 - Wholesale of food, beverages and tobacco</w:t>
      </w:r>
    </w:p>
    <w:p>
      <w:pPr>
        <w:spacing w:after="20"/>
        <w:ind w:left="255" w:hanging="142"/>
      </w:pPr>
      <w:r>
        <w:rPr>
          <w:sz w:val="16"/>
        </w:rPr>
        <w:t>4630 - Wholesale of food, beverages and tobacco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464 - Wholesale of household goods</w:t>
      </w:r>
    </w:p>
    <w:p>
      <w:pPr>
        <w:spacing w:after="20"/>
        <w:ind w:left="255" w:hanging="142"/>
      </w:pPr>
      <w:r>
        <w:rPr>
          <w:sz w:val="16"/>
        </w:rPr>
        <w:t>4641 - Wholesale of textiles, clothing and footwear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after="20"/>
        <w:ind w:left="255" w:hanging="142"/>
      </w:pPr>
      <w:r>
        <w:rPr>
          <w:sz w:val="16"/>
        </w:rPr>
        <w:t>4642 - Wholesale of household, office and shop furniture, carpets and lighting equipment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after="20"/>
        <w:ind w:left="255" w:hanging="142"/>
      </w:pPr>
      <w:r>
        <w:rPr>
          <w:sz w:val="16"/>
        </w:rPr>
        <w:t>4649 - Wholesale of other household goods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465 - Wholesale of machinery, equipment and supplies</w:t>
      </w:r>
    </w:p>
    <w:p>
      <w:pPr>
        <w:spacing w:after="20"/>
        <w:ind w:left="255" w:hanging="142"/>
      </w:pPr>
      <w:r>
        <w:rPr>
          <w:sz w:val="16"/>
        </w:rPr>
        <w:t>4651 - Wholesale of computers, computer peripheral equipment and software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after="20"/>
        <w:ind w:left="255" w:hanging="142"/>
      </w:pPr>
      <w:r>
        <w:rPr>
          <w:sz w:val="16"/>
        </w:rPr>
        <w:t>4652 - Wholesale of electronic and telecommunications equipment and parts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after="20"/>
        <w:ind w:left="255" w:hanging="142"/>
      </w:pPr>
      <w:r>
        <w:rPr>
          <w:sz w:val="16"/>
        </w:rPr>
        <w:t>4653 - Wholesale of agricultural machinery, equipment and supplies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after="20"/>
        <w:ind w:left="255" w:hanging="142"/>
      </w:pPr>
      <w:r>
        <w:rPr>
          <w:sz w:val="16"/>
        </w:rPr>
        <w:t>4659 - Wholesale of other machinery and equipment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466 - Wholesale of motor vehicles, motorcycles and related parts and accessories</w:t>
      </w:r>
    </w:p>
    <w:p>
      <w:pPr>
        <w:spacing w:after="20"/>
        <w:ind w:left="255" w:hanging="142"/>
      </w:pPr>
      <w:r>
        <w:rPr>
          <w:sz w:val="16"/>
        </w:rPr>
        <w:t>4661 - Wholesale of motor vehicles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after="20"/>
        <w:ind w:left="255" w:hanging="142"/>
      </w:pPr>
      <w:r>
        <w:rPr>
          <w:sz w:val="16"/>
        </w:rPr>
        <w:t>4662 - Wholesale of motor vehicle parts and accessories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after="20"/>
        <w:ind w:left="255" w:hanging="142"/>
      </w:pPr>
      <w:r>
        <w:rPr>
          <w:sz w:val="16"/>
        </w:rPr>
        <w:t>4663 - Wholesale of motorcycles, motorcycle parts and accessories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467 - Other specialized wholesale</w:t>
      </w:r>
    </w:p>
    <w:p>
      <w:pPr>
        <w:spacing w:after="20"/>
        <w:ind w:left="255" w:hanging="142"/>
      </w:pPr>
      <w:r>
        <w:rPr>
          <w:sz w:val="16"/>
        </w:rPr>
        <w:t>4671 - Wholesale of solid, liquid and gaseous fuels and related products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after="20"/>
        <w:ind w:left="255" w:hanging="142"/>
      </w:pPr>
      <w:r>
        <w:rPr>
          <w:sz w:val="16"/>
        </w:rPr>
        <w:t>4672 - Wholesale of metals and metal ores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after="20"/>
        <w:ind w:left="255" w:hanging="142"/>
      </w:pPr>
      <w:r>
        <w:rPr>
          <w:sz w:val="16"/>
        </w:rPr>
        <w:t>4673 - Wholesale of construction materials, hardware, plumbing and heating equipment and supplies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after="20"/>
        <w:ind w:left="255" w:hanging="142"/>
      </w:pPr>
      <w:r>
        <w:rPr>
          <w:sz w:val="16"/>
        </w:rPr>
        <w:t>4679 - Wholesale of chemicals, waste and scrap and other products n.e.c.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469 - Non-specialized wholesale trade</w:t>
      </w:r>
    </w:p>
    <w:p>
      <w:pPr>
        <w:spacing w:after="20"/>
        <w:ind w:left="255" w:hanging="142"/>
      </w:pPr>
      <w:r>
        <w:rPr>
          <w:sz w:val="16"/>
        </w:rPr>
        <w:t>4690 - Non-specialized wholesale trade</w:t>
      </w:r>
      <w:r>
        <w:rPr>
          <w:i/>
          <w:color w:val="4B5563"/>
          <w:sz w:val="15"/>
        </w:rPr>
        <w:t xml:space="preserve">  [Flow: Wholesale / Distribution]</w:t>
      </w:r>
    </w:p>
    <w:p>
      <w:pPr>
        <w:pStyle w:val="Heading3"/>
        <w:keepNext/>
      </w:pPr>
      <w:r>
        <w:t>Division 47 - Retail trade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471 - Non-specialized retail sale</w:t>
      </w:r>
    </w:p>
    <w:p>
      <w:pPr>
        <w:spacing w:after="20"/>
        <w:ind w:left="255" w:hanging="142"/>
      </w:pPr>
      <w:r>
        <w:rPr>
          <w:sz w:val="16"/>
        </w:rPr>
        <w:t>4711 - Non-specialized retail sale with food, beverages or tobacco predominating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after="20"/>
        <w:ind w:left="255" w:hanging="142"/>
      </w:pPr>
      <w:r>
        <w:rPr>
          <w:sz w:val="16"/>
        </w:rPr>
        <w:t>4719 - Other non-specialized retail sale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472 - Retail sale of food, beverages and tobacco</w:t>
      </w:r>
    </w:p>
    <w:p>
      <w:pPr>
        <w:spacing w:after="20"/>
        <w:ind w:left="255" w:hanging="142"/>
      </w:pPr>
      <w:r>
        <w:rPr>
          <w:sz w:val="16"/>
        </w:rPr>
        <w:t>4721 - Retail sale of food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after="20"/>
        <w:ind w:left="255" w:hanging="142"/>
      </w:pPr>
      <w:r>
        <w:rPr>
          <w:sz w:val="16"/>
        </w:rPr>
        <w:t>4722 - Retail sale of beverages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after="20"/>
        <w:ind w:left="255" w:hanging="142"/>
      </w:pPr>
      <w:r>
        <w:rPr>
          <w:sz w:val="16"/>
        </w:rPr>
        <w:t>4723 - Retail sale of tobacco products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473 - Retail sale of automotive fuel</w:t>
      </w:r>
    </w:p>
    <w:p>
      <w:pPr>
        <w:spacing w:after="20"/>
        <w:ind w:left="255" w:hanging="142"/>
      </w:pPr>
      <w:r>
        <w:rPr>
          <w:sz w:val="16"/>
        </w:rPr>
        <w:t>4730 - Retail sale of automotive fuel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474 - Retail sale of information and communication equipment</w:t>
      </w:r>
    </w:p>
    <w:p>
      <w:pPr>
        <w:spacing w:after="20"/>
        <w:ind w:left="255" w:hanging="142"/>
      </w:pPr>
      <w:r>
        <w:rPr>
          <w:sz w:val="16"/>
        </w:rPr>
        <w:t>4740 - Retail sale of information and communication equipment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475 - Retail sale of other household equipment</w:t>
      </w:r>
    </w:p>
    <w:p>
      <w:pPr>
        <w:spacing w:after="20"/>
        <w:ind w:left="255" w:hanging="142"/>
      </w:pPr>
      <w:r>
        <w:rPr>
          <w:sz w:val="16"/>
        </w:rPr>
        <w:t>4751 - Retail sale of textiles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after="20"/>
        <w:ind w:left="255" w:hanging="142"/>
      </w:pPr>
      <w:r>
        <w:rPr>
          <w:sz w:val="16"/>
        </w:rPr>
        <w:t>4752 - Retail sale of hardware, building materials, paints and glass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after="20"/>
        <w:ind w:left="255" w:hanging="142"/>
      </w:pPr>
      <w:r>
        <w:rPr>
          <w:sz w:val="16"/>
        </w:rPr>
        <w:t>4753 - Retail sale of carpets, rugs, wall and floor coverings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after="20"/>
        <w:ind w:left="255" w:hanging="142"/>
      </w:pPr>
      <w:r>
        <w:rPr>
          <w:sz w:val="16"/>
        </w:rPr>
        <w:t>4759 - Retail sale of electrical household appliances, furniture, lighting equipment and other household articles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476 - Retail sale of cultural and recreational goods</w:t>
      </w:r>
    </w:p>
    <w:p>
      <w:pPr>
        <w:spacing w:after="20"/>
        <w:ind w:left="255" w:hanging="142"/>
      </w:pPr>
      <w:r>
        <w:rPr>
          <w:sz w:val="16"/>
        </w:rPr>
        <w:t>4761 - Retail sale of books, newspapers, stationery and office supplies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after="20"/>
        <w:ind w:left="255" w:hanging="142"/>
      </w:pPr>
      <w:r>
        <w:rPr>
          <w:sz w:val="16"/>
        </w:rPr>
        <w:t>4762 - Retail sale of sporting equipment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after="20"/>
        <w:ind w:left="255" w:hanging="142"/>
      </w:pPr>
      <w:r>
        <w:rPr>
          <w:sz w:val="16"/>
        </w:rPr>
        <w:t>4763 - Retail sale of games and toys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after="20"/>
        <w:ind w:left="255" w:hanging="142"/>
      </w:pPr>
      <w:r>
        <w:rPr>
          <w:sz w:val="16"/>
        </w:rPr>
        <w:t>4769 - Retail sale of cultural and recreational goods n.e.c.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477 - Retail sale of other goods, except motor vehicles and motorcycles</w:t>
      </w:r>
    </w:p>
    <w:p>
      <w:pPr>
        <w:spacing w:after="20"/>
        <w:ind w:left="255" w:hanging="142"/>
      </w:pPr>
      <w:r>
        <w:rPr>
          <w:sz w:val="16"/>
        </w:rPr>
        <w:t>4771 - Retail sale of clothing, footwear and leather articles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after="20"/>
        <w:ind w:left="255" w:hanging="142"/>
      </w:pPr>
      <w:r>
        <w:rPr>
          <w:sz w:val="16"/>
        </w:rPr>
        <w:t>4772 - Retail sale of pharmaceutical and medical goods, cosmetic and toilet articles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after="20"/>
        <w:ind w:left="255" w:hanging="142"/>
      </w:pPr>
      <w:r>
        <w:rPr>
          <w:sz w:val="16"/>
        </w:rPr>
        <w:t>4773 - Retail sale of other new goods n.e.c.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after="20"/>
        <w:ind w:left="255" w:hanging="142"/>
      </w:pPr>
      <w:r>
        <w:rPr>
          <w:sz w:val="16"/>
        </w:rPr>
        <w:t>4774 - Retail sale of second-hand goods</w:t>
      </w:r>
      <w:r>
        <w:rPr>
          <w:i/>
          <w:color w:val="4B5563"/>
          <w:sz w:val="15"/>
        </w:rPr>
        <w:t xml:space="preserve">  [Flow: Retail / Grocery]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478 - Retail sale of motor vehicles, motorcycles and related parts and accessories</w:t>
      </w:r>
    </w:p>
    <w:p>
      <w:pPr>
        <w:spacing w:after="20"/>
        <w:ind w:left="255" w:hanging="142"/>
      </w:pPr>
      <w:r>
        <w:rPr>
          <w:sz w:val="16"/>
        </w:rPr>
        <w:t>4781 - Retail sale of motor vehicles</w:t>
      </w:r>
      <w:r>
        <w:rPr>
          <w:i/>
          <w:color w:val="4B5563"/>
          <w:sz w:val="15"/>
        </w:rPr>
        <w:t xml:space="preserve">  [Flow: Automotive Dealer / Repair]</w:t>
      </w:r>
    </w:p>
    <w:p>
      <w:pPr>
        <w:spacing w:after="20"/>
        <w:ind w:left="255" w:hanging="142"/>
      </w:pPr>
      <w:r>
        <w:rPr>
          <w:sz w:val="16"/>
        </w:rPr>
        <w:t>4782 - Retail sale of motor vehicle parts and accessories</w:t>
      </w:r>
      <w:r>
        <w:rPr>
          <w:i/>
          <w:color w:val="4B5563"/>
          <w:sz w:val="15"/>
        </w:rPr>
        <w:t xml:space="preserve">  [Flow: Automotive Dealer / Repair]</w:t>
      </w:r>
    </w:p>
    <w:p>
      <w:pPr>
        <w:spacing w:after="20"/>
        <w:ind w:left="255" w:hanging="142"/>
      </w:pPr>
      <w:r>
        <w:rPr>
          <w:sz w:val="16"/>
        </w:rPr>
        <w:t>4783 - Retail sale of motorcycles, motorcycles parts and accessories</w:t>
      </w:r>
      <w:r>
        <w:rPr>
          <w:i/>
          <w:color w:val="4B5563"/>
          <w:sz w:val="15"/>
        </w:rPr>
        <w:t xml:space="preserve">  [Flow: Automotive Dealer / Repair]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479 - Intermediation service activities for retail sale</w:t>
      </w:r>
    </w:p>
    <w:p>
      <w:pPr>
        <w:spacing w:after="20"/>
        <w:ind w:left="255" w:hanging="142"/>
      </w:pPr>
      <w:r>
        <w:rPr>
          <w:sz w:val="16"/>
        </w:rPr>
        <w:t>4790 - Intermediation service activities for retail sale</w:t>
      </w:r>
      <w:r>
        <w:rPr>
          <w:i/>
          <w:color w:val="4B5563"/>
          <w:sz w:val="15"/>
        </w:rPr>
        <w:t xml:space="preserve">  [Flow: Marketplace / Platform]</w:t>
      </w:r>
    </w:p>
    <w:p>
      <w:pPr>
        <w:pStyle w:val="Heading2"/>
        <w:keepNext/>
      </w:pPr>
      <w:r>
        <w:t>Section H - Transportation and storage</w:t>
      </w:r>
    </w:p>
    <w:p>
      <w:pPr>
        <w:pStyle w:val="Heading3"/>
        <w:keepNext/>
      </w:pPr>
      <w:r>
        <w:t>Division 49 - Land transport and transport via pipelines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491 - Transport via railways</w:t>
      </w:r>
    </w:p>
    <w:p>
      <w:pPr>
        <w:spacing w:after="20"/>
        <w:ind w:left="255" w:hanging="142"/>
      </w:pPr>
      <w:r>
        <w:rPr>
          <w:sz w:val="16"/>
        </w:rPr>
        <w:t>4911 - Passenger rail transport, interurban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after="20"/>
        <w:ind w:left="255" w:hanging="142"/>
      </w:pPr>
      <w:r>
        <w:rPr>
          <w:sz w:val="16"/>
        </w:rPr>
        <w:t>4912 - Freight rail transport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492 - Other land transport</w:t>
      </w:r>
    </w:p>
    <w:p>
      <w:pPr>
        <w:spacing w:after="20"/>
        <w:ind w:left="255" w:hanging="142"/>
      </w:pPr>
      <w:r>
        <w:rPr>
          <w:sz w:val="16"/>
        </w:rPr>
        <w:t>4921 - Urban and suburban passenger land transport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after="20"/>
        <w:ind w:left="255" w:hanging="142"/>
      </w:pPr>
      <w:r>
        <w:rPr>
          <w:sz w:val="16"/>
        </w:rPr>
        <w:t>4922 - Other passenger land transport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after="20"/>
        <w:ind w:left="255" w:hanging="142"/>
      </w:pPr>
      <w:r>
        <w:rPr>
          <w:sz w:val="16"/>
        </w:rPr>
        <w:t>4923 - Freight transport by road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493 - Transport via pipeline</w:t>
      </w:r>
    </w:p>
    <w:p>
      <w:pPr>
        <w:spacing w:after="20"/>
        <w:ind w:left="255" w:hanging="142"/>
      </w:pPr>
      <w:r>
        <w:rPr>
          <w:sz w:val="16"/>
        </w:rPr>
        <w:t>4930 - Transport via pipeline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pStyle w:val="Heading3"/>
        <w:keepNext/>
      </w:pPr>
      <w:r>
        <w:t>Division 50 - Water transport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501 - Sea and coastal water transport</w:t>
      </w:r>
    </w:p>
    <w:p>
      <w:pPr>
        <w:spacing w:after="20"/>
        <w:ind w:left="255" w:hanging="142"/>
      </w:pPr>
      <w:r>
        <w:rPr>
          <w:sz w:val="16"/>
        </w:rPr>
        <w:t>5011 - Sea and coastal passenger water transport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after="20"/>
        <w:ind w:left="255" w:hanging="142"/>
      </w:pPr>
      <w:r>
        <w:rPr>
          <w:sz w:val="16"/>
        </w:rPr>
        <w:t>5012 - Sea and coastal freight water transport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502 - Inland water transport</w:t>
      </w:r>
    </w:p>
    <w:p>
      <w:pPr>
        <w:spacing w:after="20"/>
        <w:ind w:left="255" w:hanging="142"/>
      </w:pPr>
      <w:r>
        <w:rPr>
          <w:sz w:val="16"/>
        </w:rPr>
        <w:t>5021 - Inland passenger water transport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after="20"/>
        <w:ind w:left="255" w:hanging="142"/>
      </w:pPr>
      <w:r>
        <w:rPr>
          <w:sz w:val="16"/>
        </w:rPr>
        <w:t>5022 - Inland freight water transport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pStyle w:val="Heading3"/>
        <w:keepNext/>
      </w:pPr>
      <w:r>
        <w:t>Division 51 - Air transport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511 - Passenger air transport</w:t>
      </w:r>
    </w:p>
    <w:p>
      <w:pPr>
        <w:spacing w:after="20"/>
        <w:ind w:left="255" w:hanging="142"/>
      </w:pPr>
      <w:r>
        <w:rPr>
          <w:sz w:val="16"/>
        </w:rPr>
        <w:t>5110 - Passenger air transport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512 - Freight air transport</w:t>
      </w:r>
    </w:p>
    <w:p>
      <w:pPr>
        <w:spacing w:after="20"/>
        <w:ind w:left="255" w:hanging="142"/>
      </w:pPr>
      <w:r>
        <w:rPr>
          <w:sz w:val="16"/>
        </w:rPr>
        <w:t>5120 - Freight air transport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pStyle w:val="Heading3"/>
        <w:keepNext/>
      </w:pPr>
      <w:r>
        <w:t>Division 52 - Warehousing and support activities for transportation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521 - Warehousing and storage</w:t>
      </w:r>
    </w:p>
    <w:p>
      <w:pPr>
        <w:spacing w:after="20"/>
        <w:ind w:left="255" w:hanging="142"/>
      </w:pPr>
      <w:r>
        <w:rPr>
          <w:sz w:val="16"/>
        </w:rPr>
        <w:t>5210 - Warehousing and storage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522 - Support activities for transportation</w:t>
      </w:r>
    </w:p>
    <w:p>
      <w:pPr>
        <w:spacing w:after="20"/>
        <w:ind w:left="255" w:hanging="142"/>
      </w:pPr>
      <w:r>
        <w:rPr>
          <w:sz w:val="16"/>
        </w:rPr>
        <w:t>5221 - Service activities incidental to land transportation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after="20"/>
        <w:ind w:left="255" w:hanging="142"/>
      </w:pPr>
      <w:r>
        <w:rPr>
          <w:sz w:val="16"/>
        </w:rPr>
        <w:t>5222 - Service activities incidental to water transportation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after="20"/>
        <w:ind w:left="255" w:hanging="142"/>
      </w:pPr>
      <w:r>
        <w:rPr>
          <w:sz w:val="16"/>
        </w:rPr>
        <w:t>5223 - Service activities incidental to air transportation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after="20"/>
        <w:ind w:left="255" w:hanging="142"/>
      </w:pPr>
      <w:r>
        <w:rPr>
          <w:sz w:val="16"/>
        </w:rPr>
        <w:t>5224 - Cargo handling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after="20"/>
        <w:ind w:left="255" w:hanging="142"/>
      </w:pPr>
      <w:r>
        <w:rPr>
          <w:sz w:val="16"/>
        </w:rPr>
        <w:t>5229 - Other support activities for transportation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523 - Intermediation service activities for transportation</w:t>
      </w:r>
    </w:p>
    <w:p>
      <w:pPr>
        <w:spacing w:after="20"/>
        <w:ind w:left="255" w:hanging="142"/>
      </w:pPr>
      <w:r>
        <w:rPr>
          <w:sz w:val="16"/>
        </w:rPr>
        <w:t>5231 - Intermediation service activities for freight transportation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after="20"/>
        <w:ind w:left="255" w:hanging="142"/>
      </w:pPr>
      <w:r>
        <w:rPr>
          <w:sz w:val="16"/>
        </w:rPr>
        <w:t>5232 - Intermediation service activities for passenger transportation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pStyle w:val="Heading3"/>
        <w:keepNext/>
      </w:pPr>
      <w:r>
        <w:t>Division 53 - Postal and courier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531 - Postal activities</w:t>
      </w:r>
    </w:p>
    <w:p>
      <w:pPr>
        <w:spacing w:after="20"/>
        <w:ind w:left="255" w:hanging="142"/>
      </w:pPr>
      <w:r>
        <w:rPr>
          <w:sz w:val="16"/>
        </w:rPr>
        <w:t>5310 - Postal activities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532 - Courier activities</w:t>
      </w:r>
    </w:p>
    <w:p>
      <w:pPr>
        <w:spacing w:after="20"/>
        <w:ind w:left="255" w:hanging="142"/>
      </w:pPr>
      <w:r>
        <w:rPr>
          <w:sz w:val="16"/>
        </w:rPr>
        <w:t>5320 - Courier activities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533 - Intermediation service activities for postal and courier activities</w:t>
      </w:r>
    </w:p>
    <w:p>
      <w:pPr>
        <w:spacing w:after="20"/>
        <w:ind w:left="255" w:hanging="142"/>
      </w:pPr>
      <w:r>
        <w:rPr>
          <w:sz w:val="16"/>
        </w:rPr>
        <w:t>5330 - Intermediation service activities for postal and courier activities</w:t>
      </w:r>
      <w:r>
        <w:rPr>
          <w:i/>
          <w:color w:val="4B5563"/>
          <w:sz w:val="15"/>
        </w:rPr>
        <w:t xml:space="preserve">  [Flow: Transportation / Logistics]</w:t>
      </w:r>
    </w:p>
    <w:p>
      <w:pPr>
        <w:pStyle w:val="Heading2"/>
        <w:keepNext/>
      </w:pPr>
      <w:r>
        <w:t>Section I - Accommodation and food service activities</w:t>
      </w:r>
    </w:p>
    <w:p>
      <w:pPr>
        <w:pStyle w:val="Heading3"/>
        <w:keepNext/>
      </w:pPr>
      <w:r>
        <w:t>Division 55 - Accommodation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551 - Hotels and similar accommodation activities</w:t>
      </w:r>
    </w:p>
    <w:p>
      <w:pPr>
        <w:spacing w:after="20"/>
        <w:ind w:left="255" w:hanging="142"/>
      </w:pPr>
      <w:r>
        <w:rPr>
          <w:sz w:val="16"/>
        </w:rPr>
        <w:t>5510 - Hotels and similar accommodation activities</w:t>
      </w:r>
      <w:r>
        <w:rPr>
          <w:i/>
          <w:color w:val="4B5563"/>
          <w:sz w:val="15"/>
        </w:rPr>
        <w:t xml:space="preserve">  [Flow: Hotel / Lodging]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552 - Other short term accommodation activities</w:t>
      </w:r>
    </w:p>
    <w:p>
      <w:pPr>
        <w:spacing w:after="20"/>
        <w:ind w:left="255" w:hanging="142"/>
      </w:pPr>
      <w:r>
        <w:rPr>
          <w:sz w:val="16"/>
        </w:rPr>
        <w:t>5520 - Other short term accommodation activities</w:t>
      </w:r>
      <w:r>
        <w:rPr>
          <w:i/>
          <w:color w:val="4B5563"/>
          <w:sz w:val="15"/>
        </w:rPr>
        <w:t xml:space="preserve">  [Flow: Hotel / Lodging]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553 - Camping grounds, recreational vehicle parks and trailer parks</w:t>
      </w:r>
    </w:p>
    <w:p>
      <w:pPr>
        <w:spacing w:after="20"/>
        <w:ind w:left="255" w:hanging="142"/>
      </w:pPr>
      <w:r>
        <w:rPr>
          <w:sz w:val="16"/>
        </w:rPr>
        <w:t>5530 - Camping grounds, recreational vehicle parks and trailer parks</w:t>
      </w:r>
      <w:r>
        <w:rPr>
          <w:i/>
          <w:color w:val="4B5563"/>
          <w:sz w:val="15"/>
        </w:rPr>
        <w:t xml:space="preserve">  [Flow: Hotel / Lodging]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554 - Intermediation service activities for accommodation</w:t>
      </w:r>
    </w:p>
    <w:p>
      <w:pPr>
        <w:spacing w:after="20"/>
        <w:ind w:left="255" w:hanging="142"/>
      </w:pPr>
      <w:r>
        <w:rPr>
          <w:sz w:val="16"/>
        </w:rPr>
        <w:t>5540 - Intermediation service activities for accommodation</w:t>
      </w:r>
      <w:r>
        <w:rPr>
          <w:i/>
          <w:color w:val="4B5563"/>
          <w:sz w:val="15"/>
        </w:rPr>
        <w:t xml:space="preserve">  [Flow: Travel / Tour Operator]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559 - Other accommodation n.e.c.</w:t>
      </w:r>
    </w:p>
    <w:p>
      <w:pPr>
        <w:spacing w:after="20"/>
        <w:ind w:left="255" w:hanging="142"/>
      </w:pPr>
      <w:r>
        <w:rPr>
          <w:sz w:val="16"/>
        </w:rPr>
        <w:t>5590 - Other accommodation n.e.c.</w:t>
      </w:r>
      <w:r>
        <w:rPr>
          <w:i/>
          <w:color w:val="4B5563"/>
          <w:sz w:val="15"/>
        </w:rPr>
        <w:t xml:space="preserve">  [Flow: Hotel / Lodging]</w:t>
      </w:r>
    </w:p>
    <w:p>
      <w:pPr>
        <w:pStyle w:val="Heading3"/>
        <w:keepNext/>
      </w:pPr>
      <w:r>
        <w:t>Division 56 - Food and beverage service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561 - Restaurants and mobile food service activities</w:t>
      </w:r>
    </w:p>
    <w:p>
      <w:pPr>
        <w:spacing w:after="20"/>
        <w:ind w:left="255" w:hanging="142"/>
      </w:pPr>
      <w:r>
        <w:rPr>
          <w:sz w:val="16"/>
        </w:rPr>
        <w:t>5610 - Restaurants and mobile food service activities</w:t>
      </w:r>
      <w:r>
        <w:rPr>
          <w:i/>
          <w:color w:val="4B5563"/>
          <w:sz w:val="15"/>
        </w:rPr>
        <w:t xml:space="preserve">  [Flow: Restaurant / Food Service]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562 - Event catering and other food service activities</w:t>
      </w:r>
    </w:p>
    <w:p>
      <w:pPr>
        <w:spacing w:after="20"/>
        <w:ind w:left="255" w:hanging="142"/>
      </w:pPr>
      <w:r>
        <w:rPr>
          <w:sz w:val="16"/>
        </w:rPr>
        <w:t>5621 - Event catering activities</w:t>
      </w:r>
      <w:r>
        <w:rPr>
          <w:i/>
          <w:color w:val="4B5563"/>
          <w:sz w:val="15"/>
        </w:rPr>
        <w:t xml:space="preserve">  [Flow: Restaurant / Food Service]</w:t>
      </w:r>
    </w:p>
    <w:p>
      <w:pPr>
        <w:spacing w:after="20"/>
        <w:ind w:left="255" w:hanging="142"/>
      </w:pPr>
      <w:r>
        <w:rPr>
          <w:sz w:val="16"/>
        </w:rPr>
        <w:t>5629 - Other food service activities</w:t>
      </w:r>
      <w:r>
        <w:rPr>
          <w:i/>
          <w:color w:val="4B5563"/>
          <w:sz w:val="15"/>
        </w:rPr>
        <w:t xml:space="preserve">  [Flow: Restaurant / Food Service]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563 - Beverage serving activities</w:t>
      </w:r>
    </w:p>
    <w:p>
      <w:pPr>
        <w:spacing w:after="20"/>
        <w:ind w:left="255" w:hanging="142"/>
      </w:pPr>
      <w:r>
        <w:rPr>
          <w:sz w:val="16"/>
        </w:rPr>
        <w:t>5630 - Beverage serving activities</w:t>
      </w:r>
      <w:r>
        <w:rPr>
          <w:i/>
          <w:color w:val="4B5563"/>
          <w:sz w:val="15"/>
        </w:rPr>
        <w:t xml:space="preserve">  [Flow: Restaurant / Food Service]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564 - Intermediation service activities for food and beverage services activities</w:t>
      </w:r>
    </w:p>
    <w:p>
      <w:pPr>
        <w:spacing w:after="20"/>
        <w:ind w:left="255" w:hanging="142"/>
      </w:pPr>
      <w:r>
        <w:rPr>
          <w:sz w:val="16"/>
        </w:rPr>
        <w:t>5640 - Intermediation service activities for food and beverage services activities</w:t>
      </w:r>
      <w:r>
        <w:rPr>
          <w:i/>
          <w:color w:val="4B5563"/>
          <w:sz w:val="15"/>
        </w:rPr>
        <w:t xml:space="preserve">  [Flow: Restaurant / Food Service]</w:t>
      </w:r>
    </w:p>
    <w:p>
      <w:pPr>
        <w:pStyle w:val="Heading2"/>
        <w:keepNext/>
      </w:pPr>
      <w:r>
        <w:t>Section J - Publishing, broadcasting, and content production and distribution activities</w:t>
      </w:r>
    </w:p>
    <w:p>
      <w:pPr>
        <w:pStyle w:val="Heading3"/>
        <w:keepNext/>
      </w:pPr>
      <w:r>
        <w:t>Division 58 - Publishing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581 - Publishing of books, newspapers, periodicals and other publishing activities</w:t>
      </w:r>
    </w:p>
    <w:p>
      <w:pPr>
        <w:spacing w:after="20"/>
        <w:ind w:left="255" w:hanging="142"/>
      </w:pPr>
      <w:r>
        <w:rPr>
          <w:sz w:val="16"/>
        </w:rPr>
        <w:t>5811 - Publishing of books</w:t>
      </w:r>
      <w:r>
        <w:rPr>
          <w:i/>
          <w:color w:val="4B5563"/>
          <w:sz w:val="15"/>
        </w:rPr>
        <w:t xml:space="preserve">  [Flow: Media / Publishing]</w:t>
      </w:r>
    </w:p>
    <w:p>
      <w:pPr>
        <w:spacing w:after="20"/>
        <w:ind w:left="255" w:hanging="142"/>
      </w:pPr>
      <w:r>
        <w:rPr>
          <w:sz w:val="16"/>
        </w:rPr>
        <w:t>5812 - Publishing of newspapers</w:t>
      </w:r>
      <w:r>
        <w:rPr>
          <w:i/>
          <w:color w:val="4B5563"/>
          <w:sz w:val="15"/>
        </w:rPr>
        <w:t xml:space="preserve">  [Flow: Media / Publishing]</w:t>
      </w:r>
    </w:p>
    <w:p>
      <w:pPr>
        <w:spacing w:after="20"/>
        <w:ind w:left="255" w:hanging="142"/>
      </w:pPr>
      <w:r>
        <w:rPr>
          <w:sz w:val="16"/>
        </w:rPr>
        <w:t>5813 - Publishing of journals and periodicals</w:t>
      </w:r>
      <w:r>
        <w:rPr>
          <w:i/>
          <w:color w:val="4B5563"/>
          <w:sz w:val="15"/>
        </w:rPr>
        <w:t xml:space="preserve">  [Flow: Media / Publishing]</w:t>
      </w:r>
    </w:p>
    <w:p>
      <w:pPr>
        <w:spacing w:after="20"/>
        <w:ind w:left="255" w:hanging="142"/>
      </w:pPr>
      <w:r>
        <w:rPr>
          <w:sz w:val="16"/>
        </w:rPr>
        <w:t>5819 - Other publishing activities</w:t>
      </w:r>
      <w:r>
        <w:rPr>
          <w:i/>
          <w:color w:val="4B5563"/>
          <w:sz w:val="15"/>
        </w:rPr>
        <w:t xml:space="preserve">  [Flow: Media / Publishing]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582 - Software publishing</w:t>
      </w:r>
    </w:p>
    <w:p>
      <w:pPr>
        <w:spacing w:after="20"/>
        <w:ind w:left="255" w:hanging="142"/>
      </w:pPr>
      <w:r>
        <w:rPr>
          <w:sz w:val="16"/>
        </w:rPr>
        <w:t>5821 - Publishing of video games</w:t>
      </w:r>
      <w:r>
        <w:rPr>
          <w:i/>
          <w:color w:val="4B5563"/>
          <w:sz w:val="15"/>
        </w:rPr>
        <w:t xml:space="preserve">  [Flow: Software / SaaS]</w:t>
      </w:r>
    </w:p>
    <w:p>
      <w:pPr>
        <w:spacing w:after="20"/>
        <w:ind w:left="255" w:hanging="142"/>
      </w:pPr>
      <w:r>
        <w:rPr>
          <w:sz w:val="16"/>
        </w:rPr>
        <w:t>5829 - Other software publishing</w:t>
      </w:r>
      <w:r>
        <w:rPr>
          <w:i/>
          <w:color w:val="4B5563"/>
          <w:sz w:val="15"/>
        </w:rPr>
        <w:t xml:space="preserve">  [Flow: Software / SaaS]</w:t>
      </w:r>
    </w:p>
    <w:p>
      <w:pPr>
        <w:pStyle w:val="Heading3"/>
        <w:keepNext/>
      </w:pPr>
      <w:r>
        <w:t>Division 59 - Motion picture, video and television programme production, sound recording and music publishing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591 - Motion picture, video and television programme activities</w:t>
      </w:r>
    </w:p>
    <w:p>
      <w:pPr>
        <w:spacing w:after="20"/>
        <w:ind w:left="255" w:hanging="142"/>
      </w:pPr>
      <w:r>
        <w:rPr>
          <w:sz w:val="16"/>
        </w:rPr>
        <w:t>5911 - Motion picture, video and television programme production activities</w:t>
      </w:r>
      <w:r>
        <w:rPr>
          <w:i/>
          <w:color w:val="4B5563"/>
          <w:sz w:val="15"/>
        </w:rPr>
        <w:t xml:space="preserve">  [Flow: Media / Publishing]</w:t>
      </w:r>
    </w:p>
    <w:p>
      <w:pPr>
        <w:spacing w:after="20"/>
        <w:ind w:left="255" w:hanging="142"/>
      </w:pPr>
      <w:r>
        <w:rPr>
          <w:sz w:val="16"/>
        </w:rPr>
        <w:t>5912 - Motion picture, video and television programme post-production activities</w:t>
      </w:r>
      <w:r>
        <w:rPr>
          <w:i/>
          <w:color w:val="4B5563"/>
          <w:sz w:val="15"/>
        </w:rPr>
        <w:t xml:space="preserve">  [Flow: Media / Publishing]</w:t>
      </w:r>
    </w:p>
    <w:p>
      <w:pPr>
        <w:spacing w:after="20"/>
        <w:ind w:left="255" w:hanging="142"/>
      </w:pPr>
      <w:r>
        <w:rPr>
          <w:sz w:val="16"/>
        </w:rPr>
        <w:t>5913 - Motion picture, video and television programme distribution activities</w:t>
      </w:r>
      <w:r>
        <w:rPr>
          <w:i/>
          <w:color w:val="4B5563"/>
          <w:sz w:val="15"/>
        </w:rPr>
        <w:t xml:space="preserve">  [Flow: Media / Publishing]</w:t>
      </w:r>
    </w:p>
    <w:p>
      <w:pPr>
        <w:spacing w:after="20"/>
        <w:ind w:left="255" w:hanging="142"/>
      </w:pPr>
      <w:r>
        <w:rPr>
          <w:sz w:val="16"/>
        </w:rPr>
        <w:t>5914 - Motion picture projection activities</w:t>
      </w:r>
      <w:r>
        <w:rPr>
          <w:i/>
          <w:color w:val="4B5563"/>
          <w:sz w:val="15"/>
        </w:rPr>
        <w:t xml:space="preserve">  [Flow: Media / Publishing]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592 - Sound recording and music publishing activities</w:t>
      </w:r>
    </w:p>
    <w:p>
      <w:pPr>
        <w:spacing w:after="20"/>
        <w:ind w:left="255" w:hanging="142"/>
      </w:pPr>
      <w:r>
        <w:rPr>
          <w:sz w:val="16"/>
        </w:rPr>
        <w:t>5920 - Sound recording and music publishing activities</w:t>
      </w:r>
      <w:r>
        <w:rPr>
          <w:i/>
          <w:color w:val="4B5563"/>
          <w:sz w:val="15"/>
        </w:rPr>
        <w:t xml:space="preserve">  [Flow: Media / Publishing]</w:t>
      </w:r>
    </w:p>
    <w:p>
      <w:pPr>
        <w:pStyle w:val="Heading3"/>
        <w:keepNext/>
      </w:pPr>
      <w:r>
        <w:t>Division 60 - Programming, broadcasting, news agency and other content distribution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601 - Radio broadcasting and audio distribution activities</w:t>
      </w:r>
    </w:p>
    <w:p>
      <w:pPr>
        <w:spacing w:after="20"/>
        <w:ind w:left="255" w:hanging="142"/>
      </w:pPr>
      <w:r>
        <w:rPr>
          <w:sz w:val="16"/>
        </w:rPr>
        <w:t>6010 - Radio broadcasting and audio distribution activities</w:t>
      </w:r>
      <w:r>
        <w:rPr>
          <w:i/>
          <w:color w:val="4B5563"/>
          <w:sz w:val="15"/>
        </w:rPr>
        <w:t xml:space="preserve">  [Flow: Media / Publishing]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602 - Television programming, broadcasting and video distribution activities</w:t>
      </w:r>
    </w:p>
    <w:p>
      <w:pPr>
        <w:spacing w:after="20"/>
        <w:ind w:left="255" w:hanging="142"/>
      </w:pPr>
      <w:r>
        <w:rPr>
          <w:sz w:val="16"/>
        </w:rPr>
        <w:t>6020 - Television programming, broadcasting and video distribution activities</w:t>
      </w:r>
      <w:r>
        <w:rPr>
          <w:i/>
          <w:color w:val="4B5563"/>
          <w:sz w:val="15"/>
        </w:rPr>
        <w:t xml:space="preserve">  [Flow: Media / Publishing]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603 - News agency and other content distribution activities</w:t>
      </w:r>
    </w:p>
    <w:p>
      <w:pPr>
        <w:spacing w:after="20"/>
        <w:ind w:left="255" w:hanging="142"/>
      </w:pPr>
      <w:r>
        <w:rPr>
          <w:sz w:val="16"/>
        </w:rPr>
        <w:t>6031 - News agency activities</w:t>
      </w:r>
      <w:r>
        <w:rPr>
          <w:i/>
          <w:color w:val="4B5563"/>
          <w:sz w:val="15"/>
        </w:rPr>
        <w:t xml:space="preserve">  [Flow: Media / Publishing]</w:t>
      </w:r>
    </w:p>
    <w:p>
      <w:pPr>
        <w:spacing w:after="20"/>
        <w:ind w:left="255" w:hanging="142"/>
      </w:pPr>
      <w:r>
        <w:rPr>
          <w:sz w:val="16"/>
        </w:rPr>
        <w:t>6039 - Social network sites and other content distribution activities</w:t>
      </w:r>
      <w:r>
        <w:rPr>
          <w:i/>
          <w:color w:val="4B5563"/>
          <w:sz w:val="15"/>
        </w:rPr>
        <w:t xml:space="preserve">  [Flow: Media / Publishing]</w:t>
      </w:r>
    </w:p>
    <w:p>
      <w:pPr>
        <w:pStyle w:val="Heading2"/>
        <w:keepNext/>
      </w:pPr>
      <w:r>
        <w:t>Section K - Telecommunications, computer programming, consultancy, computing infrastructure, and other information service activities</w:t>
      </w:r>
    </w:p>
    <w:p>
      <w:pPr>
        <w:pStyle w:val="Heading3"/>
        <w:keepNext/>
      </w:pPr>
      <w:r>
        <w:t>Division 61 - Telecommunications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611 - Wired, wireless, and satellite telecommunication activities</w:t>
      </w:r>
    </w:p>
    <w:p>
      <w:pPr>
        <w:spacing w:after="20"/>
        <w:ind w:left="255" w:hanging="142"/>
      </w:pPr>
      <w:r>
        <w:rPr>
          <w:sz w:val="16"/>
        </w:rPr>
        <w:t>6110 - Wired, wireless, and satellite telecommunication activities</w:t>
      </w:r>
      <w:r>
        <w:rPr>
          <w:i/>
          <w:color w:val="4B5563"/>
          <w:sz w:val="15"/>
        </w:rPr>
        <w:t xml:space="preserve">  [Flow: Telecommunications]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612 - Telecommunication reselling activities and intermediation service activities for telecommunication</w:t>
      </w:r>
    </w:p>
    <w:p>
      <w:pPr>
        <w:spacing w:after="20"/>
        <w:ind w:left="255" w:hanging="142"/>
      </w:pPr>
      <w:r>
        <w:rPr>
          <w:sz w:val="16"/>
        </w:rPr>
        <w:t>6120 - Telecommunication reselling activities and intermediation service activities for telecommunication</w:t>
      </w:r>
      <w:r>
        <w:rPr>
          <w:i/>
          <w:color w:val="4B5563"/>
          <w:sz w:val="15"/>
        </w:rPr>
        <w:t xml:space="preserve">  [Flow: Telecommunications]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619 - Other telecommunication activities</w:t>
      </w:r>
    </w:p>
    <w:p>
      <w:pPr>
        <w:spacing w:after="20"/>
        <w:ind w:left="255" w:hanging="142"/>
      </w:pPr>
      <w:r>
        <w:rPr>
          <w:sz w:val="16"/>
        </w:rPr>
        <w:t>6190 - Other telecommunication activities</w:t>
      </w:r>
      <w:r>
        <w:rPr>
          <w:i/>
          <w:color w:val="4B5563"/>
          <w:sz w:val="15"/>
        </w:rPr>
        <w:t xml:space="preserve">  [Flow: Telecommunications]</w:t>
      </w:r>
    </w:p>
    <w:p>
      <w:pPr>
        <w:pStyle w:val="Heading3"/>
        <w:keepNext/>
      </w:pPr>
      <w:r>
        <w:t>Division 62 - Computer programming, consultancy and related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621 - Computer programming activities</w:t>
      </w:r>
    </w:p>
    <w:p>
      <w:pPr>
        <w:spacing w:after="20"/>
        <w:ind w:left="255" w:hanging="142"/>
      </w:pPr>
      <w:r>
        <w:rPr>
          <w:sz w:val="16"/>
        </w:rPr>
        <w:t>6211 - Development of video games, video game software, and video game software tools</w:t>
      </w:r>
      <w:r>
        <w:rPr>
          <w:i/>
          <w:color w:val="4B5563"/>
          <w:sz w:val="15"/>
        </w:rPr>
        <w:t xml:space="preserve">  [Flow: Software / SaaS]</w:t>
      </w:r>
    </w:p>
    <w:p>
      <w:pPr>
        <w:spacing w:after="20"/>
        <w:ind w:left="255" w:hanging="142"/>
      </w:pPr>
      <w:r>
        <w:rPr>
          <w:sz w:val="16"/>
        </w:rPr>
        <w:t>6219 - Other computer programming activities</w:t>
      </w:r>
      <w:r>
        <w:rPr>
          <w:i/>
          <w:color w:val="4B5563"/>
          <w:sz w:val="15"/>
        </w:rPr>
        <w:t xml:space="preserve">  [Flow: Software / SaaS]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622 - Computer consultancy and computer facilities management activities</w:t>
      </w:r>
    </w:p>
    <w:p>
      <w:pPr>
        <w:spacing w:after="20"/>
        <w:ind w:left="255" w:hanging="142"/>
      </w:pPr>
      <w:r>
        <w:rPr>
          <w:sz w:val="16"/>
        </w:rPr>
        <w:t>6220 - Computer consultancy and computer facilities management activities</w:t>
      </w:r>
      <w:r>
        <w:rPr>
          <w:i/>
          <w:color w:val="4B5563"/>
          <w:sz w:val="15"/>
        </w:rPr>
        <w:t xml:space="preserve">  [Flow: IT Services / MSP]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629 - Other information technology and computer service activities</w:t>
      </w:r>
    </w:p>
    <w:p>
      <w:pPr>
        <w:spacing w:after="20"/>
        <w:ind w:left="255" w:hanging="142"/>
      </w:pPr>
      <w:r>
        <w:rPr>
          <w:sz w:val="16"/>
        </w:rPr>
        <w:t>6290 - Other information technology and computer service activities</w:t>
      </w:r>
      <w:r>
        <w:rPr>
          <w:i/>
          <w:color w:val="4B5563"/>
          <w:sz w:val="15"/>
        </w:rPr>
        <w:t xml:space="preserve">  [Flow: IT Services / MSP]</w:t>
      </w:r>
    </w:p>
    <w:p>
      <w:pPr>
        <w:pStyle w:val="Heading3"/>
        <w:keepNext/>
      </w:pPr>
      <w:r>
        <w:t>Division 63 - Computing infrastructure, data processing, hosting, and other information service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631 - Computing infrastructure, data processing, hosting and related activities</w:t>
      </w:r>
    </w:p>
    <w:p>
      <w:pPr>
        <w:spacing w:after="20"/>
        <w:ind w:left="255" w:hanging="142"/>
      </w:pPr>
      <w:r>
        <w:rPr>
          <w:sz w:val="16"/>
        </w:rPr>
        <w:t>6310 - Computing infrastructure, data processing, hosting and related activities</w:t>
      </w:r>
      <w:r>
        <w:rPr>
          <w:i/>
          <w:color w:val="4B5563"/>
          <w:sz w:val="15"/>
        </w:rPr>
        <w:t xml:space="preserve">  [Flow: IT Services / MSP]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639 - Web search portals activities and other information service activities</w:t>
      </w:r>
    </w:p>
    <w:p>
      <w:pPr>
        <w:spacing w:after="20"/>
        <w:ind w:left="255" w:hanging="142"/>
      </w:pPr>
      <w:r>
        <w:rPr>
          <w:sz w:val="16"/>
        </w:rPr>
        <w:t>6390 - Web search portals activities and other information service activities</w:t>
      </w:r>
      <w:r>
        <w:rPr>
          <w:i/>
          <w:color w:val="4B5563"/>
          <w:sz w:val="15"/>
        </w:rPr>
        <w:t xml:space="preserve">  [Flow: Marketplace / Platform]</w:t>
      </w:r>
    </w:p>
    <w:p>
      <w:pPr>
        <w:pStyle w:val="Heading2"/>
        <w:keepNext/>
      </w:pPr>
      <w:r>
        <w:t>Section L - Financial and insurance activities</w:t>
      </w:r>
    </w:p>
    <w:p>
      <w:pPr>
        <w:pStyle w:val="Heading3"/>
        <w:keepNext/>
      </w:pPr>
      <w:r>
        <w:t>Division 64 - Financial service activities, except insurance and pension funding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641 - Monetary intermediation</w:t>
      </w:r>
    </w:p>
    <w:p>
      <w:pPr>
        <w:spacing w:after="20"/>
        <w:ind w:left="255" w:hanging="142"/>
      </w:pPr>
      <w:r>
        <w:rPr>
          <w:sz w:val="16"/>
        </w:rPr>
        <w:t>6411 - Central banking</w:t>
      </w:r>
      <w:r>
        <w:rPr>
          <w:i/>
          <w:color w:val="4B5563"/>
          <w:sz w:val="15"/>
        </w:rPr>
        <w:t xml:space="preserve">  [Flow: Banking]</w:t>
      </w:r>
    </w:p>
    <w:p>
      <w:pPr>
        <w:spacing w:after="20"/>
        <w:ind w:left="255" w:hanging="142"/>
      </w:pPr>
      <w:r>
        <w:rPr>
          <w:sz w:val="16"/>
        </w:rPr>
        <w:t>6419 - Other monetary intermediation</w:t>
      </w:r>
      <w:r>
        <w:rPr>
          <w:i/>
          <w:color w:val="4B5563"/>
          <w:sz w:val="15"/>
        </w:rPr>
        <w:t xml:space="preserve">  [Flow: Banking]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642 - Activities of holding companies and financing conduits</w:t>
      </w:r>
    </w:p>
    <w:p>
      <w:pPr>
        <w:spacing w:after="20"/>
        <w:ind w:left="255" w:hanging="142"/>
      </w:pPr>
      <w:r>
        <w:rPr>
          <w:sz w:val="16"/>
        </w:rPr>
        <w:t>6421 - Activities of holding companies</w:t>
      </w:r>
      <w:r>
        <w:rPr>
          <w:i/>
          <w:color w:val="4B5563"/>
          <w:sz w:val="15"/>
        </w:rPr>
        <w:t xml:space="preserve">  [Flow: Investment / Wealth]</w:t>
      </w:r>
    </w:p>
    <w:p>
      <w:pPr>
        <w:spacing w:after="20"/>
        <w:ind w:left="255" w:hanging="142"/>
      </w:pPr>
      <w:r>
        <w:rPr>
          <w:sz w:val="16"/>
        </w:rPr>
        <w:t>6422 - Activities of financing conduits</w:t>
      </w:r>
      <w:r>
        <w:rPr>
          <w:i/>
          <w:color w:val="4B5563"/>
          <w:sz w:val="15"/>
        </w:rPr>
        <w:t xml:space="preserve">  [Flow: Investment / Wealth]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643 - Activities of trusts, funds and similar financial entities</w:t>
      </w:r>
    </w:p>
    <w:p>
      <w:pPr>
        <w:spacing w:after="20"/>
        <w:ind w:left="255" w:hanging="142"/>
      </w:pPr>
      <w:r>
        <w:rPr>
          <w:sz w:val="16"/>
        </w:rPr>
        <w:t>6431 - Activities of money market funds</w:t>
      </w:r>
      <w:r>
        <w:rPr>
          <w:i/>
          <w:color w:val="4B5563"/>
          <w:sz w:val="15"/>
        </w:rPr>
        <w:t xml:space="preserve">  [Flow: Investment / Wealth]</w:t>
      </w:r>
    </w:p>
    <w:p>
      <w:pPr>
        <w:spacing w:after="20"/>
        <w:ind w:left="255" w:hanging="142"/>
      </w:pPr>
      <w:r>
        <w:rPr>
          <w:sz w:val="16"/>
        </w:rPr>
        <w:t>6432 - Activities of non-money market investments funds</w:t>
      </w:r>
      <w:r>
        <w:rPr>
          <w:i/>
          <w:color w:val="4B5563"/>
          <w:sz w:val="15"/>
        </w:rPr>
        <w:t xml:space="preserve">  [Flow: Investment / Wealth]</w:t>
      </w:r>
    </w:p>
    <w:p>
      <w:pPr>
        <w:spacing w:after="20"/>
        <w:ind w:left="255" w:hanging="142"/>
      </w:pPr>
      <w:r>
        <w:rPr>
          <w:sz w:val="16"/>
        </w:rPr>
        <w:t>6433 - Activities of trust, estate and agency accounts</w:t>
      </w:r>
      <w:r>
        <w:rPr>
          <w:i/>
          <w:color w:val="4B5563"/>
          <w:sz w:val="15"/>
        </w:rPr>
        <w:t xml:space="preserve">  [Flow: Investment / Wealth]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649 - Other financial service activities, except insurance and pension funding activities</w:t>
      </w:r>
    </w:p>
    <w:p>
      <w:pPr>
        <w:spacing w:after="20"/>
        <w:ind w:left="255" w:hanging="142"/>
      </w:pPr>
      <w:r>
        <w:rPr>
          <w:sz w:val="16"/>
        </w:rPr>
        <w:t>6491 - Financial leasing activities</w:t>
      </w:r>
      <w:r>
        <w:rPr>
          <w:i/>
          <w:color w:val="4B5563"/>
          <w:sz w:val="15"/>
        </w:rPr>
        <w:t xml:space="preserve">  [Flow: Investment / Wealth]</w:t>
      </w:r>
    </w:p>
    <w:p>
      <w:pPr>
        <w:spacing w:after="20"/>
        <w:ind w:left="255" w:hanging="142"/>
      </w:pPr>
      <w:r>
        <w:rPr>
          <w:sz w:val="16"/>
        </w:rPr>
        <w:t>6492 - International trade financing activities</w:t>
      </w:r>
      <w:r>
        <w:rPr>
          <w:i/>
          <w:color w:val="4B5563"/>
          <w:sz w:val="15"/>
        </w:rPr>
        <w:t xml:space="preserve">  [Flow: Investment / Wealth]</w:t>
      </w:r>
    </w:p>
    <w:p>
      <w:pPr>
        <w:spacing w:after="20"/>
        <w:ind w:left="255" w:hanging="142"/>
      </w:pPr>
      <w:r>
        <w:rPr>
          <w:sz w:val="16"/>
        </w:rPr>
        <w:t>6493 - Factoring activities</w:t>
      </w:r>
      <w:r>
        <w:rPr>
          <w:i/>
          <w:color w:val="4B5563"/>
          <w:sz w:val="15"/>
        </w:rPr>
        <w:t xml:space="preserve">  [Flow: Investment / Wealth]</w:t>
      </w:r>
    </w:p>
    <w:p>
      <w:pPr>
        <w:spacing w:after="20"/>
        <w:ind w:left="255" w:hanging="142"/>
      </w:pPr>
      <w:r>
        <w:rPr>
          <w:sz w:val="16"/>
        </w:rPr>
        <w:t>6494 - Securitisation activities</w:t>
      </w:r>
      <w:r>
        <w:rPr>
          <w:i/>
          <w:color w:val="4B5563"/>
          <w:sz w:val="15"/>
        </w:rPr>
        <w:t xml:space="preserve">  [Flow: Investment / Wealth]</w:t>
      </w:r>
    </w:p>
    <w:p>
      <w:pPr>
        <w:spacing w:after="20"/>
        <w:ind w:left="255" w:hanging="142"/>
      </w:pPr>
      <w:r>
        <w:rPr>
          <w:sz w:val="16"/>
        </w:rPr>
        <w:t>6495 - Other credit granting activities</w:t>
      </w:r>
      <w:r>
        <w:rPr>
          <w:i/>
          <w:color w:val="4B5563"/>
          <w:sz w:val="15"/>
        </w:rPr>
        <w:t xml:space="preserve">  [Flow: Fintech / Payments]</w:t>
      </w:r>
    </w:p>
    <w:p>
      <w:pPr>
        <w:spacing w:after="20"/>
        <w:ind w:left="255" w:hanging="142"/>
      </w:pPr>
      <w:r>
        <w:rPr>
          <w:sz w:val="16"/>
        </w:rPr>
        <w:t>6499 - Other financial service activities n.e.c., except insurance and pension funding activities</w:t>
      </w:r>
      <w:r>
        <w:rPr>
          <w:i/>
          <w:color w:val="4B5563"/>
          <w:sz w:val="15"/>
        </w:rPr>
        <w:t xml:space="preserve">  [Flow: Investment / Wealth]</w:t>
      </w:r>
    </w:p>
    <w:p>
      <w:pPr>
        <w:pStyle w:val="Heading3"/>
        <w:keepNext/>
      </w:pPr>
      <w:r>
        <w:t>Division 65 - Insurance, reinsurance and pension funding, except compulsory social security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651 - Insurance</w:t>
      </w:r>
    </w:p>
    <w:p>
      <w:pPr>
        <w:spacing w:after="20"/>
        <w:ind w:left="255" w:hanging="142"/>
      </w:pPr>
      <w:r>
        <w:rPr>
          <w:sz w:val="16"/>
        </w:rPr>
        <w:t>6511 - Life insurance</w:t>
      </w:r>
      <w:r>
        <w:rPr>
          <w:i/>
          <w:color w:val="4B5563"/>
          <w:sz w:val="15"/>
        </w:rPr>
        <w:t xml:space="preserve">  [Flow: Insurance]</w:t>
      </w:r>
    </w:p>
    <w:p>
      <w:pPr>
        <w:spacing w:after="20"/>
        <w:ind w:left="255" w:hanging="142"/>
      </w:pPr>
      <w:r>
        <w:rPr>
          <w:sz w:val="16"/>
        </w:rPr>
        <w:t>6512 - Non-life insurance</w:t>
      </w:r>
      <w:r>
        <w:rPr>
          <w:i/>
          <w:color w:val="4B5563"/>
          <w:sz w:val="15"/>
        </w:rPr>
        <w:t xml:space="preserve">  [Flow: Insurance]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652 - Reinsurance</w:t>
      </w:r>
    </w:p>
    <w:p>
      <w:pPr>
        <w:spacing w:after="20"/>
        <w:ind w:left="255" w:hanging="142"/>
      </w:pPr>
      <w:r>
        <w:rPr>
          <w:sz w:val="16"/>
        </w:rPr>
        <w:t>6520 - Reinsurance</w:t>
      </w:r>
      <w:r>
        <w:rPr>
          <w:i/>
          <w:color w:val="4B5563"/>
          <w:sz w:val="15"/>
        </w:rPr>
        <w:t xml:space="preserve">  [Flow: Insurance]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653 - Pension funding</w:t>
      </w:r>
    </w:p>
    <w:p>
      <w:pPr>
        <w:spacing w:after="20"/>
        <w:ind w:left="255" w:hanging="142"/>
      </w:pPr>
      <w:r>
        <w:rPr>
          <w:sz w:val="16"/>
        </w:rPr>
        <w:t>6530 - Pension funding</w:t>
      </w:r>
      <w:r>
        <w:rPr>
          <w:i/>
          <w:color w:val="4B5563"/>
          <w:sz w:val="15"/>
        </w:rPr>
        <w:t xml:space="preserve">  [Flow: Insurance]</w:t>
      </w:r>
    </w:p>
    <w:p>
      <w:pPr>
        <w:pStyle w:val="Heading3"/>
        <w:keepNext/>
      </w:pPr>
      <w:r>
        <w:t>Division 66 - Activities auxiliary to financial service and insurance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661 - Activities auxiliary to financial services, except insurance and pension funding</w:t>
      </w:r>
    </w:p>
    <w:p>
      <w:pPr>
        <w:spacing w:after="20"/>
        <w:ind w:left="255" w:hanging="142"/>
      </w:pPr>
      <w:r>
        <w:rPr>
          <w:sz w:val="16"/>
        </w:rPr>
        <w:t>6611 - Administration of financial markets</w:t>
      </w:r>
      <w:r>
        <w:rPr>
          <w:i/>
          <w:color w:val="4B5563"/>
          <w:sz w:val="15"/>
        </w:rPr>
        <w:t xml:space="preserve">  [Flow: Investment / Wealth]</w:t>
      </w:r>
    </w:p>
    <w:p>
      <w:pPr>
        <w:spacing w:after="20"/>
        <w:ind w:left="255" w:hanging="142"/>
      </w:pPr>
      <w:r>
        <w:rPr>
          <w:sz w:val="16"/>
        </w:rPr>
        <w:t>6612 - Security and commodity contracts brokerage</w:t>
      </w:r>
      <w:r>
        <w:rPr>
          <w:i/>
          <w:color w:val="4B5563"/>
          <w:sz w:val="15"/>
        </w:rPr>
        <w:t xml:space="preserve">  [Flow: Investment / Wealth]</w:t>
      </w:r>
    </w:p>
    <w:p>
      <w:pPr>
        <w:spacing w:after="20"/>
        <w:ind w:left="255" w:hanging="142"/>
      </w:pPr>
      <w:r>
        <w:rPr>
          <w:sz w:val="16"/>
        </w:rPr>
        <w:t xml:space="preserve">6619 - Other activities auxiliary to financial service activities, except insurance and pension funding </w:t>
      </w:r>
      <w:r>
        <w:rPr>
          <w:i/>
          <w:color w:val="4B5563"/>
          <w:sz w:val="15"/>
        </w:rPr>
        <w:t xml:space="preserve">  [Flow: Investment / Wealth]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662 - Activities auxiliary to insurance and pension funding</w:t>
      </w:r>
    </w:p>
    <w:p>
      <w:pPr>
        <w:spacing w:after="20"/>
        <w:ind w:left="255" w:hanging="142"/>
      </w:pPr>
      <w:r>
        <w:rPr>
          <w:sz w:val="16"/>
        </w:rPr>
        <w:t>6621 - Risk and damage evaluation</w:t>
      </w:r>
      <w:r>
        <w:rPr>
          <w:i/>
          <w:color w:val="4B5563"/>
          <w:sz w:val="15"/>
        </w:rPr>
        <w:t xml:space="preserve">  [Flow: Insurance]</w:t>
      </w:r>
    </w:p>
    <w:p>
      <w:pPr>
        <w:spacing w:after="20"/>
        <w:ind w:left="255" w:hanging="142"/>
      </w:pPr>
      <w:r>
        <w:rPr>
          <w:sz w:val="16"/>
        </w:rPr>
        <w:t>6622 - Activities of insurance agents and brokers</w:t>
      </w:r>
      <w:r>
        <w:rPr>
          <w:i/>
          <w:color w:val="4B5563"/>
          <w:sz w:val="15"/>
        </w:rPr>
        <w:t xml:space="preserve">  [Flow: Insurance]</w:t>
      </w:r>
    </w:p>
    <w:p>
      <w:pPr>
        <w:spacing w:after="20"/>
        <w:ind w:left="255" w:hanging="142"/>
      </w:pPr>
      <w:r>
        <w:rPr>
          <w:sz w:val="16"/>
        </w:rPr>
        <w:t>6629 - Other activities auxiliary to insurance and pension funding</w:t>
      </w:r>
      <w:r>
        <w:rPr>
          <w:i/>
          <w:color w:val="4B5563"/>
          <w:sz w:val="15"/>
        </w:rPr>
        <w:t xml:space="preserve">  [Flow: Insurance]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663 - Fund management activities</w:t>
      </w:r>
    </w:p>
    <w:p>
      <w:pPr>
        <w:spacing w:after="20"/>
        <w:ind w:left="255" w:hanging="142"/>
      </w:pPr>
      <w:r>
        <w:rPr>
          <w:sz w:val="16"/>
        </w:rPr>
        <w:t>6630 - Fund management activities</w:t>
      </w:r>
      <w:r>
        <w:rPr>
          <w:i/>
          <w:color w:val="4B5563"/>
          <w:sz w:val="15"/>
        </w:rPr>
        <w:t xml:space="preserve">  [Flow: Investment / Wealth]</w:t>
      </w:r>
    </w:p>
    <w:p>
      <w:pPr>
        <w:pStyle w:val="Heading2"/>
        <w:keepNext/>
      </w:pPr>
      <w:r>
        <w:t>Section M - Real estate activities</w:t>
      </w:r>
    </w:p>
    <w:p>
      <w:pPr>
        <w:pStyle w:val="Heading3"/>
        <w:keepNext/>
      </w:pPr>
      <w:r>
        <w:t>Division 68 - Real estate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681 - Real estate activities with own or leased property</w:t>
      </w:r>
    </w:p>
    <w:p>
      <w:pPr>
        <w:spacing w:after="20"/>
        <w:ind w:left="255" w:hanging="142"/>
      </w:pPr>
      <w:r>
        <w:rPr>
          <w:sz w:val="16"/>
        </w:rPr>
        <w:t>6810 - Real estate activities with own or leased property</w:t>
      </w:r>
      <w:r>
        <w:rPr>
          <w:i/>
          <w:color w:val="4B5563"/>
          <w:sz w:val="15"/>
        </w:rPr>
        <w:t xml:space="preserve">  [Flow: Property / Facilities Management]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682 - Real estate activities on a fee or contract basis</w:t>
      </w:r>
    </w:p>
    <w:p>
      <w:pPr>
        <w:spacing w:after="20"/>
        <w:ind w:left="255" w:hanging="142"/>
      </w:pPr>
      <w:r>
        <w:rPr>
          <w:sz w:val="16"/>
        </w:rPr>
        <w:t>6821 - Intermediation service activities for real estate</w:t>
      </w:r>
      <w:r>
        <w:rPr>
          <w:i/>
          <w:color w:val="4B5563"/>
          <w:sz w:val="15"/>
        </w:rPr>
        <w:t xml:space="preserve">  [Flow: Real Estate Brokerage]</w:t>
      </w:r>
    </w:p>
    <w:p>
      <w:pPr>
        <w:spacing w:after="20"/>
        <w:ind w:left="255" w:hanging="142"/>
      </w:pPr>
      <w:r>
        <w:rPr>
          <w:sz w:val="16"/>
        </w:rPr>
        <w:t>6829 - Other real estate activities on a fee or contract basis</w:t>
      </w:r>
      <w:r>
        <w:rPr>
          <w:i/>
          <w:color w:val="4B5563"/>
          <w:sz w:val="15"/>
        </w:rPr>
        <w:t xml:space="preserve">  [Flow: Property / Facilities Management]</w:t>
      </w:r>
    </w:p>
    <w:p>
      <w:pPr>
        <w:pStyle w:val="Heading2"/>
        <w:keepNext/>
      </w:pPr>
      <w:r>
        <w:t>Section N - Professional, scientific and technical activities</w:t>
      </w:r>
    </w:p>
    <w:p>
      <w:pPr>
        <w:pStyle w:val="Heading3"/>
        <w:keepNext/>
      </w:pPr>
      <w:r>
        <w:t>Division 69 - Legal and accounting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691 - Legal activities</w:t>
      </w:r>
    </w:p>
    <w:p>
      <w:pPr>
        <w:spacing w:after="20"/>
        <w:ind w:left="255" w:hanging="142"/>
      </w:pPr>
      <w:r>
        <w:rPr>
          <w:sz w:val="16"/>
        </w:rPr>
        <w:t>6910 - Legal activities</w:t>
      </w:r>
      <w:r>
        <w:rPr>
          <w:i/>
          <w:color w:val="4B5563"/>
          <w:sz w:val="15"/>
        </w:rPr>
        <w:t xml:space="preserve">  [Flow: Legal Services]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692 - Accounting, bookkeeping and auditing activities; tax consultancy</w:t>
      </w:r>
    </w:p>
    <w:p>
      <w:pPr>
        <w:spacing w:after="20"/>
        <w:ind w:left="255" w:hanging="142"/>
      </w:pPr>
      <w:r>
        <w:rPr>
          <w:sz w:val="16"/>
        </w:rPr>
        <w:t>6920 - Accounting, bookkeeping and auditing activities; tax consultancy</w:t>
      </w:r>
      <w:r>
        <w:rPr>
          <w:i/>
          <w:color w:val="4B5563"/>
          <w:sz w:val="15"/>
        </w:rPr>
        <w:t xml:space="preserve">  [Flow: Accounting / Tax / Bookkeeping]</w:t>
      </w:r>
    </w:p>
    <w:p>
      <w:pPr>
        <w:pStyle w:val="Heading3"/>
        <w:keepNext/>
      </w:pPr>
      <w:r>
        <w:t>Division 70 - Activities of head offices; management consultancy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701 - Activities of head offices</w:t>
      </w:r>
    </w:p>
    <w:p>
      <w:pPr>
        <w:spacing w:after="20"/>
        <w:ind w:left="255" w:hanging="142"/>
      </w:pPr>
      <w:r>
        <w:rPr>
          <w:sz w:val="16"/>
        </w:rPr>
        <w:t>7010 - Activities of head offices</w:t>
      </w:r>
      <w:r>
        <w:rPr>
          <w:i/>
          <w:color w:val="4B5563"/>
          <w:sz w:val="15"/>
        </w:rPr>
        <w:t xml:space="preserve">  [Flow: Consulting / Advisory]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702 - Business and other management consultancy activities</w:t>
      </w:r>
    </w:p>
    <w:p>
      <w:pPr>
        <w:spacing w:after="20"/>
        <w:ind w:left="255" w:hanging="142"/>
      </w:pPr>
      <w:r>
        <w:rPr>
          <w:sz w:val="16"/>
        </w:rPr>
        <w:t>7020 - Business and other management consultancy activities</w:t>
      </w:r>
      <w:r>
        <w:rPr>
          <w:i/>
          <w:color w:val="4B5563"/>
          <w:sz w:val="15"/>
        </w:rPr>
        <w:t xml:space="preserve">  [Flow: Consulting / Advisory]</w:t>
      </w:r>
    </w:p>
    <w:p>
      <w:pPr>
        <w:pStyle w:val="Heading3"/>
        <w:keepNext/>
      </w:pPr>
      <w:r>
        <w:t>Division 71 - Architectural and engineering activities; technical testing and analysis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711 - Architectural and engineering, and related technical consultancy activities</w:t>
      </w:r>
    </w:p>
    <w:p>
      <w:pPr>
        <w:spacing w:after="20"/>
        <w:ind w:left="255" w:hanging="142"/>
      </w:pPr>
      <w:r>
        <w:rPr>
          <w:sz w:val="16"/>
        </w:rPr>
        <w:t>7110 - Architectural and engineering, and related technical consultancy activities</w:t>
      </w:r>
      <w:r>
        <w:rPr>
          <w:i/>
          <w:color w:val="4B5563"/>
          <w:sz w:val="15"/>
        </w:rPr>
        <w:t xml:space="preserve">  [Flow: Architecture / Engineering]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712 - Technical testing and analysis</w:t>
      </w:r>
    </w:p>
    <w:p>
      <w:pPr>
        <w:spacing w:after="20"/>
        <w:ind w:left="255" w:hanging="142"/>
      </w:pPr>
      <w:r>
        <w:rPr>
          <w:sz w:val="16"/>
        </w:rPr>
        <w:t>7120 - Technical testing and analysis</w:t>
      </w:r>
      <w:r>
        <w:rPr>
          <w:i/>
          <w:color w:val="4B5563"/>
          <w:sz w:val="15"/>
        </w:rPr>
        <w:t xml:space="preserve">  [Flow: Research / Labs / Testing]</w:t>
      </w:r>
    </w:p>
    <w:p>
      <w:pPr>
        <w:pStyle w:val="Heading3"/>
        <w:keepNext/>
      </w:pPr>
      <w:r>
        <w:t>Division 72 - Scientific research and development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721 - Research and experimental development on natural sciences and engineering</w:t>
      </w:r>
    </w:p>
    <w:p>
      <w:pPr>
        <w:spacing w:after="20"/>
        <w:ind w:left="255" w:hanging="142"/>
      </w:pPr>
      <w:r>
        <w:rPr>
          <w:sz w:val="16"/>
        </w:rPr>
        <w:t>7210 - Research and experimental development on natural sciences and engineering</w:t>
      </w:r>
      <w:r>
        <w:rPr>
          <w:i/>
          <w:color w:val="4B5563"/>
          <w:sz w:val="15"/>
        </w:rPr>
        <w:t xml:space="preserve">  [Flow: Research / Labs / Testing]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722 - Research and experimental development on social sciences and humanities</w:t>
      </w:r>
    </w:p>
    <w:p>
      <w:pPr>
        <w:spacing w:after="20"/>
        <w:ind w:left="255" w:hanging="142"/>
      </w:pPr>
      <w:r>
        <w:rPr>
          <w:sz w:val="16"/>
        </w:rPr>
        <w:t>7220 - Research and experimental development on social sciences and humanities</w:t>
      </w:r>
      <w:r>
        <w:rPr>
          <w:i/>
          <w:color w:val="4B5563"/>
          <w:sz w:val="15"/>
        </w:rPr>
        <w:t xml:space="preserve">  [Flow: Research / Labs / Testing]</w:t>
      </w:r>
    </w:p>
    <w:p>
      <w:pPr>
        <w:pStyle w:val="Heading3"/>
        <w:keepNext/>
      </w:pPr>
      <w:r>
        <w:t>Division 73 - Activities of advertising, market research and public relations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731 - Advertising activities</w:t>
      </w:r>
    </w:p>
    <w:p>
      <w:pPr>
        <w:spacing w:after="20"/>
        <w:ind w:left="255" w:hanging="142"/>
      </w:pPr>
      <w:r>
        <w:rPr>
          <w:sz w:val="16"/>
        </w:rPr>
        <w:t>7310 - Advertising activities</w:t>
      </w:r>
      <w:r>
        <w:rPr>
          <w:i/>
          <w:color w:val="4B5563"/>
          <w:sz w:val="15"/>
        </w:rPr>
        <w:t xml:space="preserve">  [Flow: Marketing / Creative Agency]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732 - Market research and public opinion polling activities</w:t>
      </w:r>
    </w:p>
    <w:p>
      <w:pPr>
        <w:spacing w:after="20"/>
        <w:ind w:left="255" w:hanging="142"/>
      </w:pPr>
      <w:r>
        <w:rPr>
          <w:sz w:val="16"/>
        </w:rPr>
        <w:t>7320 - Market research and public opinion polling activities</w:t>
      </w:r>
      <w:r>
        <w:rPr>
          <w:i/>
          <w:color w:val="4B5563"/>
          <w:sz w:val="15"/>
        </w:rPr>
        <w:t xml:space="preserve">  [Flow: Marketing / Creative Agency]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733 - Public relations activities</w:t>
      </w:r>
    </w:p>
    <w:p>
      <w:pPr>
        <w:spacing w:after="20"/>
        <w:ind w:left="255" w:hanging="142"/>
      </w:pPr>
      <w:r>
        <w:rPr>
          <w:sz w:val="16"/>
        </w:rPr>
        <w:t>7330 - Public relations activities</w:t>
      </w:r>
      <w:r>
        <w:rPr>
          <w:i/>
          <w:color w:val="4B5563"/>
          <w:sz w:val="15"/>
        </w:rPr>
        <w:t xml:space="preserve">  [Flow: Marketing / Creative Agency]</w:t>
      </w:r>
    </w:p>
    <w:p>
      <w:pPr>
        <w:pStyle w:val="Heading3"/>
        <w:keepNext/>
      </w:pPr>
      <w:r>
        <w:t>Division 74 - Other professional, scientific and technical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741 - Specialized design activities</w:t>
      </w:r>
    </w:p>
    <w:p>
      <w:pPr>
        <w:spacing w:after="20"/>
        <w:ind w:left="255" w:hanging="142"/>
      </w:pPr>
      <w:r>
        <w:rPr>
          <w:sz w:val="16"/>
        </w:rPr>
        <w:t>7410 - Specialized design activities</w:t>
      </w:r>
      <w:r>
        <w:rPr>
          <w:i/>
          <w:color w:val="4B5563"/>
          <w:sz w:val="15"/>
        </w:rPr>
        <w:t xml:space="preserve">  [Flow: Marketing / Creative Agency]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742 - Photographic activities</w:t>
      </w:r>
    </w:p>
    <w:p>
      <w:pPr>
        <w:spacing w:after="20"/>
        <w:ind w:left="255" w:hanging="142"/>
      </w:pPr>
      <w:r>
        <w:rPr>
          <w:sz w:val="16"/>
        </w:rPr>
        <w:t>7420 - Photographic activities</w:t>
      </w:r>
      <w:r>
        <w:rPr>
          <w:i/>
          <w:color w:val="4B5563"/>
          <w:sz w:val="15"/>
        </w:rPr>
        <w:t xml:space="preserve">  [Flow: Marketing / Creative Agency]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743 - Translation and interpretation activities</w:t>
      </w:r>
    </w:p>
    <w:p>
      <w:pPr>
        <w:spacing w:after="20"/>
        <w:ind w:left="255" w:hanging="142"/>
      </w:pPr>
      <w:r>
        <w:rPr>
          <w:sz w:val="16"/>
        </w:rPr>
        <w:t>7430 - Translation and interpretation activities</w:t>
      </w:r>
      <w:r>
        <w:rPr>
          <w:i/>
          <w:color w:val="4B5563"/>
          <w:sz w:val="15"/>
        </w:rPr>
        <w:t xml:space="preserve">  [Flow: Consulting / Advisory]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749 - Other professional, scientific and technical activities n.e.c.</w:t>
      </w:r>
    </w:p>
    <w:p>
      <w:pPr>
        <w:spacing w:after="20"/>
        <w:ind w:left="255" w:hanging="142"/>
      </w:pPr>
      <w:r>
        <w:rPr>
          <w:sz w:val="16"/>
        </w:rPr>
        <w:t>7491 - Patent brokering and marketing service activities</w:t>
      </w:r>
      <w:r>
        <w:rPr>
          <w:i/>
          <w:color w:val="4B5563"/>
          <w:sz w:val="15"/>
        </w:rPr>
        <w:t xml:space="preserve">  [Flow: Consulting / Advisory]</w:t>
      </w:r>
    </w:p>
    <w:p>
      <w:pPr>
        <w:spacing w:after="20"/>
        <w:ind w:left="255" w:hanging="142"/>
      </w:pPr>
      <w:r>
        <w:rPr>
          <w:sz w:val="16"/>
        </w:rPr>
        <w:t xml:space="preserve">7499 - All other professional, scientific and technical activities n.e.c. </w:t>
      </w:r>
      <w:r>
        <w:rPr>
          <w:i/>
          <w:color w:val="4B5563"/>
          <w:sz w:val="15"/>
        </w:rPr>
        <w:t xml:space="preserve">  [Flow: Consulting / Advisory]</w:t>
      </w:r>
    </w:p>
    <w:p>
      <w:pPr>
        <w:pStyle w:val="Heading3"/>
        <w:keepNext/>
      </w:pPr>
      <w:r>
        <w:t>Division 75 - Veterinary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750 - Veterinary activities</w:t>
      </w:r>
    </w:p>
    <w:p>
      <w:pPr>
        <w:spacing w:after="20"/>
        <w:ind w:left="255" w:hanging="142"/>
      </w:pPr>
      <w:r>
        <w:rPr>
          <w:sz w:val="16"/>
        </w:rPr>
        <w:t>7500 - Veterinary activities</w:t>
      </w:r>
      <w:r>
        <w:rPr>
          <w:i/>
          <w:color w:val="4B5563"/>
          <w:sz w:val="15"/>
        </w:rPr>
        <w:t xml:space="preserve">  [Flow: Veterinary / Animal Health]</w:t>
      </w:r>
    </w:p>
    <w:p>
      <w:pPr>
        <w:pStyle w:val="Heading2"/>
        <w:keepNext/>
      </w:pPr>
      <w:r>
        <w:t>Section O - Administrative and support service activities</w:t>
      </w:r>
    </w:p>
    <w:p>
      <w:pPr>
        <w:pStyle w:val="Heading3"/>
        <w:keepNext/>
      </w:pPr>
      <w:r>
        <w:t>Division 77 - Rental and leasing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771 - Rental and leasing of motor vehicles</w:t>
      </w:r>
    </w:p>
    <w:p>
      <w:pPr>
        <w:spacing w:after="20"/>
        <w:ind w:left="255" w:hanging="142"/>
      </w:pPr>
      <w:r>
        <w:rPr>
          <w:sz w:val="16"/>
        </w:rPr>
        <w:t>7710 - Rental and leasing of motor vehicles</w:t>
      </w:r>
      <w:r>
        <w:rPr>
          <w:i/>
          <w:color w:val="4B5563"/>
          <w:sz w:val="15"/>
        </w:rPr>
        <w:t xml:space="preserve">  [Flow: Rental / Equipment Leasing]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772 - Rental and leasing of personal and household goods</w:t>
      </w:r>
    </w:p>
    <w:p>
      <w:pPr>
        <w:spacing w:after="20"/>
        <w:ind w:left="255" w:hanging="142"/>
      </w:pPr>
      <w:r>
        <w:rPr>
          <w:sz w:val="16"/>
        </w:rPr>
        <w:t>7721 - Rental and leasing of recreational and sports goods</w:t>
      </w:r>
      <w:r>
        <w:rPr>
          <w:i/>
          <w:color w:val="4B5563"/>
          <w:sz w:val="15"/>
        </w:rPr>
        <w:t xml:space="preserve">  [Flow: Rental / Equipment Leasing]</w:t>
      </w:r>
    </w:p>
    <w:p>
      <w:pPr>
        <w:spacing w:after="20"/>
        <w:ind w:left="255" w:hanging="142"/>
      </w:pPr>
      <w:r>
        <w:rPr>
          <w:sz w:val="16"/>
        </w:rPr>
        <w:t>7729 - Rental and leasing of other personal and household goods</w:t>
      </w:r>
      <w:r>
        <w:rPr>
          <w:i/>
          <w:color w:val="4B5563"/>
          <w:sz w:val="15"/>
        </w:rPr>
        <w:t xml:space="preserve">  [Flow: Rental / Equipment Leasing]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773 - Rental and leasing of other machinery, equipment and tangible goods</w:t>
      </w:r>
    </w:p>
    <w:p>
      <w:pPr>
        <w:spacing w:after="20"/>
        <w:ind w:left="255" w:hanging="142"/>
      </w:pPr>
      <w:r>
        <w:rPr>
          <w:sz w:val="16"/>
        </w:rPr>
        <w:t>7730 - Rental and leasing of other machinery, equipment and tangible goods</w:t>
      </w:r>
      <w:r>
        <w:rPr>
          <w:i/>
          <w:color w:val="4B5563"/>
          <w:sz w:val="15"/>
        </w:rPr>
        <w:t xml:space="preserve">  [Flow: Rental / Equipment Leasing]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774 - Leasing of intellectual property and similar products, except copyrighted works</w:t>
      </w:r>
    </w:p>
    <w:p>
      <w:pPr>
        <w:spacing w:after="20"/>
        <w:ind w:left="255" w:hanging="142"/>
      </w:pPr>
      <w:r>
        <w:rPr>
          <w:sz w:val="16"/>
        </w:rPr>
        <w:t>7740 - Leasing of intellectual property and similar products, except copyrighted works</w:t>
      </w:r>
      <w:r>
        <w:rPr>
          <w:i/>
          <w:color w:val="4B5563"/>
          <w:sz w:val="15"/>
        </w:rPr>
        <w:t xml:space="preserve">  [Flow: Rental / Equipment Leasing]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775 - Intermediation service activities for rental and leasing of tangible goods and non-financial intangible assets</w:t>
      </w:r>
    </w:p>
    <w:p>
      <w:pPr>
        <w:spacing w:after="20"/>
        <w:ind w:left="255" w:hanging="142"/>
      </w:pPr>
      <w:r>
        <w:rPr>
          <w:sz w:val="16"/>
        </w:rPr>
        <w:t>7751 - Intermediation service activities for rental and leasing of cars, motorhomes and trailers</w:t>
      </w:r>
      <w:r>
        <w:rPr>
          <w:i/>
          <w:color w:val="4B5563"/>
          <w:sz w:val="15"/>
        </w:rPr>
        <w:t xml:space="preserve">  [Flow: Rental / Equipment Leasing]</w:t>
      </w:r>
    </w:p>
    <w:p>
      <w:pPr>
        <w:spacing w:after="20"/>
        <w:ind w:left="255" w:hanging="142"/>
      </w:pPr>
      <w:r>
        <w:rPr>
          <w:sz w:val="16"/>
        </w:rPr>
        <w:t>7752 - Intermediation service activities for rental and leasing of other tangible goods and non-financial intangible assets</w:t>
      </w:r>
      <w:r>
        <w:rPr>
          <w:i/>
          <w:color w:val="4B5563"/>
          <w:sz w:val="15"/>
        </w:rPr>
        <w:t xml:space="preserve">  [Flow: Rental / Equipment Leasing]</w:t>
      </w:r>
    </w:p>
    <w:p>
      <w:pPr>
        <w:pStyle w:val="Heading3"/>
        <w:keepNext/>
      </w:pPr>
      <w:r>
        <w:t>Division 78 - Employment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781 - Activities of employment placement agencies</w:t>
      </w:r>
    </w:p>
    <w:p>
      <w:pPr>
        <w:spacing w:after="20"/>
        <w:ind w:left="255" w:hanging="142"/>
      </w:pPr>
      <w:r>
        <w:rPr>
          <w:sz w:val="16"/>
        </w:rPr>
        <w:t>7810 - Activities of employment placement agencies</w:t>
      </w:r>
      <w:r>
        <w:rPr>
          <w:i/>
          <w:color w:val="4B5563"/>
          <w:sz w:val="15"/>
        </w:rPr>
        <w:t xml:space="preserve">  [Flow: Staffing / Recruiting]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782 - Temporary employment agency activities and other human resource provisions</w:t>
      </w:r>
    </w:p>
    <w:p>
      <w:pPr>
        <w:spacing w:after="20"/>
        <w:ind w:left="255" w:hanging="142"/>
      </w:pPr>
      <w:r>
        <w:rPr>
          <w:sz w:val="16"/>
        </w:rPr>
        <w:t>7820 - Temporary employment agency activities and other human resource provisions</w:t>
      </w:r>
      <w:r>
        <w:rPr>
          <w:i/>
          <w:color w:val="4B5563"/>
          <w:sz w:val="15"/>
        </w:rPr>
        <w:t xml:space="preserve">  [Flow: Staffing / Recruiting]</w:t>
      </w:r>
    </w:p>
    <w:p>
      <w:pPr>
        <w:pStyle w:val="Heading3"/>
        <w:keepNext/>
      </w:pPr>
      <w:r>
        <w:t>Division 79 - Travel agency, tour operator, and other travel related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791 - Travel agency and tour operator activities</w:t>
      </w:r>
    </w:p>
    <w:p>
      <w:pPr>
        <w:spacing w:after="20"/>
        <w:ind w:left="255" w:hanging="142"/>
      </w:pPr>
      <w:r>
        <w:rPr>
          <w:sz w:val="16"/>
        </w:rPr>
        <w:t>7911 - Travel agency activities</w:t>
      </w:r>
      <w:r>
        <w:rPr>
          <w:i/>
          <w:color w:val="4B5563"/>
          <w:sz w:val="15"/>
        </w:rPr>
        <w:t xml:space="preserve">  [Flow: Travel / Tour Operator]</w:t>
      </w:r>
    </w:p>
    <w:p>
      <w:pPr>
        <w:spacing w:after="20"/>
        <w:ind w:left="255" w:hanging="142"/>
      </w:pPr>
      <w:r>
        <w:rPr>
          <w:sz w:val="16"/>
        </w:rPr>
        <w:t>7912 - Tour operator activities</w:t>
      </w:r>
      <w:r>
        <w:rPr>
          <w:i/>
          <w:color w:val="4B5563"/>
          <w:sz w:val="15"/>
        </w:rPr>
        <w:t xml:space="preserve">  [Flow: Travel / Tour Operator]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799 - Other travel related activities</w:t>
      </w:r>
    </w:p>
    <w:p>
      <w:pPr>
        <w:spacing w:after="20"/>
        <w:ind w:left="255" w:hanging="142"/>
      </w:pPr>
      <w:r>
        <w:rPr>
          <w:sz w:val="16"/>
        </w:rPr>
        <w:t>7990 - Other travel related activities</w:t>
      </w:r>
      <w:r>
        <w:rPr>
          <w:i/>
          <w:color w:val="4B5563"/>
          <w:sz w:val="15"/>
        </w:rPr>
        <w:t xml:space="preserve">  [Flow: Travel / Tour Operator]</w:t>
      </w:r>
    </w:p>
    <w:p>
      <w:pPr>
        <w:pStyle w:val="Heading3"/>
        <w:keepNext/>
      </w:pPr>
      <w:r>
        <w:t>Division 80 - Investigation and security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801 - Investigation and security activities</w:t>
      </w:r>
    </w:p>
    <w:p>
      <w:pPr>
        <w:spacing w:after="20"/>
        <w:ind w:left="255" w:hanging="142"/>
      </w:pPr>
      <w:r>
        <w:rPr>
          <w:sz w:val="16"/>
        </w:rPr>
        <w:t>8011 - Investigation and private security activities</w:t>
      </w:r>
      <w:r>
        <w:rPr>
          <w:i/>
          <w:color w:val="4B5563"/>
          <w:sz w:val="15"/>
        </w:rPr>
        <w:t xml:space="preserve">  [Flow: Security / Facilities Services]</w:t>
      </w:r>
    </w:p>
    <w:p>
      <w:pPr>
        <w:spacing w:after="20"/>
        <w:ind w:left="255" w:hanging="142"/>
      </w:pPr>
      <w:r>
        <w:rPr>
          <w:sz w:val="16"/>
        </w:rPr>
        <w:t>8019 - Security activities n.e.c.</w:t>
      </w:r>
      <w:r>
        <w:rPr>
          <w:i/>
          <w:color w:val="4B5563"/>
          <w:sz w:val="15"/>
        </w:rPr>
        <w:t xml:space="preserve">  [Flow: Security / Facilities Services]</w:t>
      </w:r>
    </w:p>
    <w:p>
      <w:pPr>
        <w:pStyle w:val="Heading3"/>
        <w:keepNext/>
      </w:pPr>
      <w:r>
        <w:t>Division 81 - Services to buildings and landscape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811 - Combined facilities support activities</w:t>
      </w:r>
    </w:p>
    <w:p>
      <w:pPr>
        <w:spacing w:after="20"/>
        <w:ind w:left="255" w:hanging="142"/>
      </w:pPr>
      <w:r>
        <w:rPr>
          <w:sz w:val="16"/>
        </w:rPr>
        <w:t>8110 - Combined facilities support activities</w:t>
      </w:r>
      <w:r>
        <w:rPr>
          <w:i/>
          <w:color w:val="4B5563"/>
          <w:sz w:val="15"/>
        </w:rPr>
        <w:t xml:space="preserve">  [Flow: Property / Facilities Management]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812 - Cleaning activities</w:t>
      </w:r>
    </w:p>
    <w:p>
      <w:pPr>
        <w:spacing w:after="20"/>
        <w:ind w:left="255" w:hanging="142"/>
      </w:pPr>
      <w:r>
        <w:rPr>
          <w:sz w:val="16"/>
        </w:rPr>
        <w:t>8121 - General cleaning of buildings</w:t>
      </w:r>
      <w:r>
        <w:rPr>
          <w:i/>
          <w:color w:val="4B5563"/>
          <w:sz w:val="15"/>
        </w:rPr>
        <w:t xml:space="preserve">  [Flow: Security / Facilities Services]</w:t>
      </w:r>
    </w:p>
    <w:p>
      <w:pPr>
        <w:spacing w:after="20"/>
        <w:ind w:left="255" w:hanging="142"/>
      </w:pPr>
      <w:r>
        <w:rPr>
          <w:sz w:val="16"/>
        </w:rPr>
        <w:t>8129 - Other cleaning activities</w:t>
      </w:r>
      <w:r>
        <w:rPr>
          <w:i/>
          <w:color w:val="4B5563"/>
          <w:sz w:val="15"/>
        </w:rPr>
        <w:t xml:space="preserve">  [Flow: Security / Facilities Services]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813 - Landscape service activities</w:t>
      </w:r>
    </w:p>
    <w:p>
      <w:pPr>
        <w:spacing w:after="20"/>
        <w:ind w:left="255" w:hanging="142"/>
      </w:pPr>
      <w:r>
        <w:rPr>
          <w:sz w:val="16"/>
        </w:rPr>
        <w:t>8130 - Landscape service activities</w:t>
      </w:r>
      <w:r>
        <w:rPr>
          <w:i/>
          <w:color w:val="4B5563"/>
          <w:sz w:val="15"/>
        </w:rPr>
        <w:t xml:space="preserve">  [Flow: Property / Facilities Management]</w:t>
      </w:r>
    </w:p>
    <w:p>
      <w:pPr>
        <w:pStyle w:val="Heading3"/>
        <w:keepNext/>
      </w:pPr>
      <w:r>
        <w:t>Division 82 - Office administrative, office support and other business support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821 - Office administrative and support activities</w:t>
      </w:r>
    </w:p>
    <w:p>
      <w:pPr>
        <w:spacing w:after="20"/>
        <w:ind w:left="255" w:hanging="142"/>
      </w:pPr>
      <w:r>
        <w:rPr>
          <w:sz w:val="16"/>
        </w:rPr>
        <w:t>8210 - Office administrative and support activities</w:t>
      </w:r>
      <w:r>
        <w:rPr>
          <w:i/>
          <w:color w:val="4B5563"/>
          <w:sz w:val="15"/>
        </w:rPr>
        <w:t xml:space="preserve">  [Flow: Business Support / BPO]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822 - Activities of call centres</w:t>
      </w:r>
    </w:p>
    <w:p>
      <w:pPr>
        <w:spacing w:after="20"/>
        <w:ind w:left="255" w:hanging="142"/>
      </w:pPr>
      <w:r>
        <w:rPr>
          <w:sz w:val="16"/>
        </w:rPr>
        <w:t>8220 - Activities of call centres</w:t>
      </w:r>
      <w:r>
        <w:rPr>
          <w:i/>
          <w:color w:val="4B5563"/>
          <w:sz w:val="15"/>
        </w:rPr>
        <w:t xml:space="preserve">  [Flow: Business Support / BPO]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823 - Organization of conventions and trade shows</w:t>
      </w:r>
    </w:p>
    <w:p>
      <w:pPr>
        <w:spacing w:after="20"/>
        <w:ind w:left="255" w:hanging="142"/>
      </w:pPr>
      <w:r>
        <w:rPr>
          <w:sz w:val="16"/>
        </w:rPr>
        <w:t>8230 - Organization of conventions and trade shows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824 - Intermediation service activities for business support activities n.e.c., except financial intermediation</w:t>
      </w:r>
    </w:p>
    <w:p>
      <w:pPr>
        <w:spacing w:after="20"/>
        <w:ind w:left="255" w:hanging="142"/>
      </w:pPr>
      <w:r>
        <w:rPr>
          <w:sz w:val="16"/>
        </w:rPr>
        <w:t>8240 - Intermediation service activities for business support activities n.e.c., except financial intermediation</w:t>
      </w:r>
      <w:r>
        <w:rPr>
          <w:i/>
          <w:color w:val="4B5563"/>
          <w:sz w:val="15"/>
        </w:rPr>
        <w:t xml:space="preserve">  [Flow: Business Support / BPO]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829 - Business support service activities n.e.c.</w:t>
      </w:r>
    </w:p>
    <w:p>
      <w:pPr>
        <w:spacing w:after="20"/>
        <w:ind w:left="255" w:hanging="142"/>
      </w:pPr>
      <w:r>
        <w:rPr>
          <w:sz w:val="16"/>
        </w:rPr>
        <w:t>8291 - Activities of collection agencies and credit bureaus</w:t>
      </w:r>
      <w:r>
        <w:rPr>
          <w:i/>
          <w:color w:val="4B5563"/>
          <w:sz w:val="15"/>
        </w:rPr>
        <w:t xml:space="preserve">  [Flow: Business Support / BPO]</w:t>
      </w:r>
    </w:p>
    <w:p>
      <w:pPr>
        <w:spacing w:after="20"/>
        <w:ind w:left="255" w:hanging="142"/>
      </w:pPr>
      <w:r>
        <w:rPr>
          <w:sz w:val="16"/>
        </w:rPr>
        <w:t>8292 - Packaging activities</w:t>
      </w:r>
      <w:r>
        <w:rPr>
          <w:i/>
          <w:color w:val="4B5563"/>
          <w:sz w:val="15"/>
        </w:rPr>
        <w:t xml:space="preserve">  [Flow: Business Support / BPO]</w:t>
      </w:r>
    </w:p>
    <w:p>
      <w:pPr>
        <w:spacing w:after="20"/>
        <w:ind w:left="255" w:hanging="142"/>
      </w:pPr>
      <w:r>
        <w:rPr>
          <w:sz w:val="16"/>
        </w:rPr>
        <w:t>8299 - Other business support service activities n.e.c.</w:t>
      </w:r>
      <w:r>
        <w:rPr>
          <w:i/>
          <w:color w:val="4B5563"/>
          <w:sz w:val="15"/>
        </w:rPr>
        <w:t xml:space="preserve">  [Flow: Business Support / BPO]</w:t>
      </w:r>
    </w:p>
    <w:p>
      <w:pPr>
        <w:pStyle w:val="Heading2"/>
        <w:keepNext/>
      </w:pPr>
      <w:r>
        <w:t>Section P - Public administration and defence; compulsory social security</w:t>
      </w:r>
    </w:p>
    <w:p>
      <w:pPr>
        <w:pStyle w:val="Heading3"/>
        <w:keepNext/>
      </w:pPr>
      <w:r>
        <w:t>Division 84 - Public administration and defence; compulsory social security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841 - Administration of the State and the economic, social and environmental policies of the community</w:t>
      </w:r>
    </w:p>
    <w:p>
      <w:pPr>
        <w:spacing w:after="20"/>
        <w:ind w:left="255" w:hanging="142"/>
      </w:pPr>
      <w:r>
        <w:rPr>
          <w:sz w:val="16"/>
        </w:rPr>
        <w:t>8411 - General public administration activities</w:t>
      </w:r>
      <w:r>
        <w:rPr>
          <w:i/>
          <w:color w:val="4B5563"/>
          <w:sz w:val="15"/>
        </w:rPr>
        <w:t xml:space="preserve">  [Flow: Government / Public Sector]</w:t>
      </w:r>
    </w:p>
    <w:p>
      <w:pPr>
        <w:spacing w:after="20"/>
        <w:ind w:left="255" w:hanging="142"/>
      </w:pPr>
      <w:r>
        <w:rPr>
          <w:sz w:val="16"/>
        </w:rPr>
        <w:t>8412 - Regulation of the activities of providing health care, education, cultural services and other social services, excluding social security and environment</w:t>
      </w:r>
      <w:r>
        <w:rPr>
          <w:i/>
          <w:color w:val="4B5563"/>
          <w:sz w:val="15"/>
        </w:rPr>
        <w:t xml:space="preserve">  [Flow: Government / Public Sector]</w:t>
      </w:r>
    </w:p>
    <w:p>
      <w:pPr>
        <w:spacing w:after="20"/>
        <w:ind w:left="255" w:hanging="142"/>
      </w:pPr>
      <w:r>
        <w:rPr>
          <w:sz w:val="16"/>
        </w:rPr>
        <w:t>8413 - Regulation of the activities of providing environmental services</w:t>
      </w:r>
      <w:r>
        <w:rPr>
          <w:i/>
          <w:color w:val="4B5563"/>
          <w:sz w:val="15"/>
        </w:rPr>
        <w:t xml:space="preserve">  [Flow: Government / Public Sector]</w:t>
      </w:r>
    </w:p>
    <w:p>
      <w:pPr>
        <w:spacing w:after="20"/>
        <w:ind w:left="255" w:hanging="142"/>
      </w:pPr>
      <w:r>
        <w:rPr>
          <w:sz w:val="16"/>
        </w:rPr>
        <w:t>8414 - Regulation of and contribution to more efficient operation of businesses</w:t>
      </w:r>
      <w:r>
        <w:rPr>
          <w:i/>
          <w:color w:val="4B5563"/>
          <w:sz w:val="15"/>
        </w:rPr>
        <w:t xml:space="preserve">  [Flow: Government / Public Sector]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842 - Provision of services to the community as a whole</w:t>
      </w:r>
    </w:p>
    <w:p>
      <w:pPr>
        <w:spacing w:after="20"/>
        <w:ind w:left="255" w:hanging="142"/>
      </w:pPr>
      <w:r>
        <w:rPr>
          <w:sz w:val="16"/>
        </w:rPr>
        <w:t>8421 - Foreign affairs</w:t>
      </w:r>
      <w:r>
        <w:rPr>
          <w:i/>
          <w:color w:val="4B5563"/>
          <w:sz w:val="15"/>
        </w:rPr>
        <w:t xml:space="preserve">  [Flow: Government / Public Sector]</w:t>
      </w:r>
    </w:p>
    <w:p>
      <w:pPr>
        <w:spacing w:after="20"/>
        <w:ind w:left="255" w:hanging="142"/>
      </w:pPr>
      <w:r>
        <w:rPr>
          <w:sz w:val="16"/>
        </w:rPr>
        <w:t>8422 - Defence activities</w:t>
      </w:r>
      <w:r>
        <w:rPr>
          <w:i/>
          <w:color w:val="4B5563"/>
          <w:sz w:val="15"/>
        </w:rPr>
        <w:t xml:space="preserve">  [Flow: Government / Public Sector]</w:t>
      </w:r>
    </w:p>
    <w:p>
      <w:pPr>
        <w:spacing w:after="20"/>
        <w:ind w:left="255" w:hanging="142"/>
      </w:pPr>
      <w:r>
        <w:rPr>
          <w:sz w:val="16"/>
        </w:rPr>
        <w:t>8423 - Public order and safety activities</w:t>
      </w:r>
      <w:r>
        <w:rPr>
          <w:i/>
          <w:color w:val="4B5563"/>
          <w:sz w:val="15"/>
        </w:rPr>
        <w:t xml:space="preserve">  [Flow: Government / Public Sector]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843 - Compulsory social security activities</w:t>
      </w:r>
    </w:p>
    <w:p>
      <w:pPr>
        <w:spacing w:after="20"/>
        <w:ind w:left="255" w:hanging="142"/>
      </w:pPr>
      <w:r>
        <w:rPr>
          <w:sz w:val="16"/>
        </w:rPr>
        <w:t>8430 - Compulsory social security activities</w:t>
      </w:r>
      <w:r>
        <w:rPr>
          <w:i/>
          <w:color w:val="4B5563"/>
          <w:sz w:val="15"/>
        </w:rPr>
        <w:t xml:space="preserve">  [Flow: Government / Public Sector]</w:t>
      </w:r>
    </w:p>
    <w:p>
      <w:pPr>
        <w:pStyle w:val="Heading2"/>
        <w:keepNext/>
      </w:pPr>
      <w:r>
        <w:t>Section Q - Education</w:t>
      </w:r>
    </w:p>
    <w:p>
      <w:pPr>
        <w:pStyle w:val="Heading3"/>
        <w:keepNext/>
      </w:pPr>
      <w:r>
        <w:t>Division 85 - Education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851 - Pre-primary education</w:t>
      </w:r>
    </w:p>
    <w:p>
      <w:pPr>
        <w:spacing w:after="20"/>
        <w:ind w:left="255" w:hanging="142"/>
      </w:pPr>
      <w:r>
        <w:rPr>
          <w:sz w:val="16"/>
        </w:rPr>
        <w:t>8510 - Pre-primary education</w:t>
      </w:r>
      <w:r>
        <w:rPr>
          <w:i/>
          <w:color w:val="4B5563"/>
          <w:sz w:val="15"/>
        </w:rPr>
        <w:t xml:space="preserve">  [Flow: Education K-12]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852 - Primary education</w:t>
      </w:r>
    </w:p>
    <w:p>
      <w:pPr>
        <w:spacing w:after="20"/>
        <w:ind w:left="255" w:hanging="142"/>
      </w:pPr>
      <w:r>
        <w:rPr>
          <w:sz w:val="16"/>
        </w:rPr>
        <w:t>8520 - Primary education</w:t>
      </w:r>
      <w:r>
        <w:rPr>
          <w:i/>
          <w:color w:val="4B5563"/>
          <w:sz w:val="15"/>
        </w:rPr>
        <w:t xml:space="preserve">  [Flow: Education K-12]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853 - Secondary and post-secondary non-tertiary education</w:t>
      </w:r>
    </w:p>
    <w:p>
      <w:pPr>
        <w:spacing w:after="20"/>
        <w:ind w:left="255" w:hanging="142"/>
      </w:pPr>
      <w:r>
        <w:rPr>
          <w:sz w:val="16"/>
        </w:rPr>
        <w:t>8531 - General secondary education</w:t>
      </w:r>
      <w:r>
        <w:rPr>
          <w:i/>
          <w:color w:val="4B5563"/>
          <w:sz w:val="15"/>
        </w:rPr>
        <w:t xml:space="preserve">  [Flow: Education K-12]</w:t>
      </w:r>
    </w:p>
    <w:p>
      <w:pPr>
        <w:spacing w:after="20"/>
        <w:ind w:left="255" w:hanging="142"/>
      </w:pPr>
      <w:r>
        <w:rPr>
          <w:sz w:val="16"/>
        </w:rPr>
        <w:t>8532 - Vocational secondary education</w:t>
      </w:r>
      <w:r>
        <w:rPr>
          <w:i/>
          <w:color w:val="4B5563"/>
          <w:sz w:val="15"/>
        </w:rPr>
        <w:t xml:space="preserve">  [Flow: Education K-12]</w:t>
      </w:r>
    </w:p>
    <w:p>
      <w:pPr>
        <w:spacing w:after="20"/>
        <w:ind w:left="255" w:hanging="142"/>
      </w:pPr>
      <w:r>
        <w:rPr>
          <w:sz w:val="16"/>
        </w:rPr>
        <w:t>8533 - Post-secondary non-tertiary education</w:t>
      </w:r>
      <w:r>
        <w:rPr>
          <w:i/>
          <w:color w:val="4B5563"/>
          <w:sz w:val="15"/>
        </w:rPr>
        <w:t xml:space="preserve">  [Flow: Education K-12]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854 - Tertiary education</w:t>
      </w:r>
    </w:p>
    <w:p>
      <w:pPr>
        <w:spacing w:after="20"/>
        <w:ind w:left="255" w:hanging="142"/>
      </w:pPr>
      <w:r>
        <w:rPr>
          <w:sz w:val="16"/>
        </w:rPr>
        <w:t>8540 - Tertiary education</w:t>
      </w:r>
      <w:r>
        <w:rPr>
          <w:i/>
          <w:color w:val="4B5563"/>
          <w:sz w:val="15"/>
        </w:rPr>
        <w:t xml:space="preserve">  [Flow: Higher Education / Training]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855 - Other education</w:t>
      </w:r>
    </w:p>
    <w:p>
      <w:pPr>
        <w:spacing w:after="20"/>
        <w:ind w:left="255" w:hanging="142"/>
      </w:pPr>
      <w:r>
        <w:rPr>
          <w:sz w:val="16"/>
        </w:rPr>
        <w:t>8551 - Sports and recreation education</w:t>
      </w:r>
      <w:r>
        <w:rPr>
          <w:i/>
          <w:color w:val="4B5563"/>
          <w:sz w:val="15"/>
        </w:rPr>
        <w:t xml:space="preserve">  [Flow: Higher Education / Training]</w:t>
      </w:r>
    </w:p>
    <w:p>
      <w:pPr>
        <w:spacing w:after="20"/>
        <w:ind w:left="255" w:hanging="142"/>
      </w:pPr>
      <w:r>
        <w:rPr>
          <w:sz w:val="16"/>
        </w:rPr>
        <w:t>8552 - Cultural education</w:t>
      </w:r>
      <w:r>
        <w:rPr>
          <w:i/>
          <w:color w:val="4B5563"/>
          <w:sz w:val="15"/>
        </w:rPr>
        <w:t xml:space="preserve">  [Flow: Higher Education / Training]</w:t>
      </w:r>
    </w:p>
    <w:p>
      <w:pPr>
        <w:spacing w:after="20"/>
        <w:ind w:left="255" w:hanging="142"/>
      </w:pPr>
      <w:r>
        <w:rPr>
          <w:sz w:val="16"/>
        </w:rPr>
        <w:t>8553 - Driving school activities</w:t>
      </w:r>
      <w:r>
        <w:rPr>
          <w:i/>
          <w:color w:val="4B5563"/>
          <w:sz w:val="15"/>
        </w:rPr>
        <w:t xml:space="preserve">  [Flow: Higher Education / Training]</w:t>
      </w:r>
    </w:p>
    <w:p>
      <w:pPr>
        <w:spacing w:after="20"/>
        <w:ind w:left="255" w:hanging="142"/>
      </w:pPr>
      <w:r>
        <w:rPr>
          <w:sz w:val="16"/>
        </w:rPr>
        <w:t>8559 - Other education n.e.c.</w:t>
      </w:r>
      <w:r>
        <w:rPr>
          <w:i/>
          <w:color w:val="4B5563"/>
          <w:sz w:val="15"/>
        </w:rPr>
        <w:t xml:space="preserve">  [Flow: Higher Education / Training]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856 - Educational support activities</w:t>
      </w:r>
    </w:p>
    <w:p>
      <w:pPr>
        <w:spacing w:after="20"/>
        <w:ind w:left="255" w:hanging="142"/>
      </w:pPr>
      <w:r>
        <w:rPr>
          <w:sz w:val="16"/>
        </w:rPr>
        <w:t>8561 - Intermediation service activities for courses and tutors</w:t>
      </w:r>
      <w:r>
        <w:rPr>
          <w:i/>
          <w:color w:val="4B5563"/>
          <w:sz w:val="15"/>
        </w:rPr>
        <w:t xml:space="preserve">  [Flow: Higher Education / Training]</w:t>
      </w:r>
    </w:p>
    <w:p>
      <w:pPr>
        <w:spacing w:after="20"/>
        <w:ind w:left="255" w:hanging="142"/>
      </w:pPr>
      <w:r>
        <w:rPr>
          <w:sz w:val="16"/>
        </w:rPr>
        <w:t>8569 - Other educational support activities</w:t>
      </w:r>
      <w:r>
        <w:rPr>
          <w:i/>
          <w:color w:val="4B5563"/>
          <w:sz w:val="15"/>
        </w:rPr>
        <w:t xml:space="preserve">  [Flow: Higher Education / Training]</w:t>
      </w:r>
    </w:p>
    <w:p>
      <w:pPr>
        <w:pStyle w:val="Heading2"/>
        <w:keepNext/>
      </w:pPr>
      <w:r>
        <w:t>Section R - Human health and social work activities</w:t>
      </w:r>
    </w:p>
    <w:p>
      <w:pPr>
        <w:pStyle w:val="Heading3"/>
        <w:keepNext/>
      </w:pPr>
      <w:r>
        <w:t>Division 86 - Human health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861 - Hospital activities</w:t>
      </w:r>
    </w:p>
    <w:p>
      <w:pPr>
        <w:spacing w:after="20"/>
        <w:ind w:left="255" w:hanging="142"/>
      </w:pPr>
      <w:r>
        <w:rPr>
          <w:sz w:val="16"/>
        </w:rPr>
        <w:t>8610 - Hospital activities</w:t>
      </w:r>
      <w:r>
        <w:rPr>
          <w:i/>
          <w:color w:val="4B5563"/>
          <w:sz w:val="15"/>
        </w:rPr>
        <w:t xml:space="preserve">  [Flow: Hospital / Health System]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862 - Medical and dental practice activities</w:t>
      </w:r>
    </w:p>
    <w:p>
      <w:pPr>
        <w:spacing w:after="20"/>
        <w:ind w:left="255" w:hanging="142"/>
      </w:pPr>
      <w:r>
        <w:rPr>
          <w:sz w:val="16"/>
        </w:rPr>
        <w:t>8620 - Medical and dental practice activities</w:t>
      </w:r>
      <w:r>
        <w:rPr>
          <w:i/>
          <w:color w:val="4B5563"/>
          <w:sz w:val="15"/>
        </w:rPr>
        <w:t xml:space="preserve">  [Flow: Healthcare Clinic]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869 - Other human health activities</w:t>
      </w:r>
    </w:p>
    <w:p>
      <w:pPr>
        <w:spacing w:after="20"/>
        <w:ind w:left="255" w:hanging="142"/>
      </w:pPr>
      <w:r>
        <w:rPr>
          <w:sz w:val="16"/>
        </w:rPr>
        <w:t>8691 - Intermediation service activities for medical, dental, and other human health services</w:t>
      </w:r>
      <w:r>
        <w:rPr>
          <w:i/>
          <w:color w:val="4B5563"/>
          <w:sz w:val="15"/>
        </w:rPr>
        <w:t xml:space="preserve">  [Flow: Healthcare Clinic]</w:t>
      </w:r>
    </w:p>
    <w:p>
      <w:pPr>
        <w:spacing w:after="20"/>
        <w:ind w:left="255" w:hanging="142"/>
      </w:pPr>
      <w:r>
        <w:rPr>
          <w:sz w:val="16"/>
        </w:rPr>
        <w:t>8699 - Other human health activities n.e.c</w:t>
      </w:r>
      <w:r>
        <w:rPr>
          <w:i/>
          <w:color w:val="4B5563"/>
          <w:sz w:val="15"/>
        </w:rPr>
        <w:t xml:space="preserve">  [Flow: Healthcare Clinic]</w:t>
      </w:r>
    </w:p>
    <w:p>
      <w:pPr>
        <w:pStyle w:val="Heading3"/>
        <w:keepNext/>
      </w:pPr>
      <w:r>
        <w:t>Division 87 - Residential care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871 - Residential nursing care activities</w:t>
      </w:r>
    </w:p>
    <w:p>
      <w:pPr>
        <w:spacing w:after="20"/>
        <w:ind w:left="255" w:hanging="142"/>
      </w:pPr>
      <w:r>
        <w:rPr>
          <w:sz w:val="16"/>
        </w:rPr>
        <w:t>8710 - Residential nursing care activities</w:t>
      </w:r>
      <w:r>
        <w:rPr>
          <w:i/>
          <w:color w:val="4B5563"/>
          <w:sz w:val="15"/>
        </w:rPr>
        <w:t xml:space="preserve">  [Flow: Social Care / Community Services]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872 - Residential care activities for persons living with or having a diagnosis of a mental illness or substance abuse</w:t>
      </w:r>
    </w:p>
    <w:p>
      <w:pPr>
        <w:spacing w:after="20"/>
        <w:ind w:left="255" w:hanging="142"/>
      </w:pPr>
      <w:r>
        <w:rPr>
          <w:sz w:val="16"/>
        </w:rPr>
        <w:t>8720 - Residential care activities for persons living with or having a diagnosis of a mental illness or substance abuse</w:t>
      </w:r>
      <w:r>
        <w:rPr>
          <w:i/>
          <w:color w:val="4B5563"/>
          <w:sz w:val="15"/>
        </w:rPr>
        <w:t xml:space="preserve">  [Flow: Social Care / Community Services]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873 - Residential care activities for older persons or persons with physical disabilities</w:t>
      </w:r>
    </w:p>
    <w:p>
      <w:pPr>
        <w:spacing w:after="20"/>
        <w:ind w:left="255" w:hanging="142"/>
      </w:pPr>
      <w:r>
        <w:rPr>
          <w:sz w:val="16"/>
        </w:rPr>
        <w:t>8730 - Residential care activities for older persons or persons with physical disabilities</w:t>
      </w:r>
      <w:r>
        <w:rPr>
          <w:i/>
          <w:color w:val="4B5563"/>
          <w:sz w:val="15"/>
        </w:rPr>
        <w:t xml:space="preserve">  [Flow: Social Care / Community Services]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879 - Other residential care activities</w:t>
      </w:r>
    </w:p>
    <w:p>
      <w:pPr>
        <w:spacing w:after="20"/>
        <w:ind w:left="255" w:hanging="142"/>
      </w:pPr>
      <w:r>
        <w:rPr>
          <w:sz w:val="16"/>
        </w:rPr>
        <w:t>8791 - Intermediation service activities for residential care activities</w:t>
      </w:r>
      <w:r>
        <w:rPr>
          <w:i/>
          <w:color w:val="4B5563"/>
          <w:sz w:val="15"/>
        </w:rPr>
        <w:t xml:space="preserve">  [Flow: Social Care / Community Services]</w:t>
      </w:r>
    </w:p>
    <w:p>
      <w:pPr>
        <w:spacing w:after="20"/>
        <w:ind w:left="255" w:hanging="142"/>
      </w:pPr>
      <w:r>
        <w:rPr>
          <w:sz w:val="16"/>
        </w:rPr>
        <w:t>8799 - Other residential care activities n.e.c.</w:t>
      </w:r>
      <w:r>
        <w:rPr>
          <w:i/>
          <w:color w:val="4B5563"/>
          <w:sz w:val="15"/>
        </w:rPr>
        <w:t xml:space="preserve">  [Flow: Social Care / Community Services]</w:t>
      </w:r>
    </w:p>
    <w:p>
      <w:pPr>
        <w:pStyle w:val="Heading3"/>
        <w:keepNext/>
      </w:pPr>
      <w:r>
        <w:t>Division 88 - Social work activities without accommodation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881 - Social work activities without accommodation for older persons or persons with disabilities</w:t>
      </w:r>
    </w:p>
    <w:p>
      <w:pPr>
        <w:spacing w:after="20"/>
        <w:ind w:left="255" w:hanging="142"/>
      </w:pPr>
      <w:r>
        <w:rPr>
          <w:sz w:val="16"/>
        </w:rPr>
        <w:t>8810 - Social work activities without accommodation for older persons or persons with disabilities</w:t>
      </w:r>
      <w:r>
        <w:rPr>
          <w:i/>
          <w:color w:val="4B5563"/>
          <w:sz w:val="15"/>
        </w:rPr>
        <w:t xml:space="preserve">  [Flow: Social Care / Community Services]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889 - Other social work activities without accommodation</w:t>
      </w:r>
    </w:p>
    <w:p>
      <w:pPr>
        <w:spacing w:after="20"/>
        <w:ind w:left="255" w:hanging="142"/>
      </w:pPr>
      <w:r>
        <w:rPr>
          <w:sz w:val="16"/>
        </w:rPr>
        <w:t>8890 - Other social work activities without accommodation</w:t>
      </w:r>
      <w:r>
        <w:rPr>
          <w:i/>
          <w:color w:val="4B5563"/>
          <w:sz w:val="15"/>
        </w:rPr>
        <w:t xml:space="preserve">  [Flow: Social Care / Community Services]</w:t>
      </w:r>
    </w:p>
    <w:p>
      <w:pPr>
        <w:pStyle w:val="Heading2"/>
        <w:keepNext/>
      </w:pPr>
      <w:r>
        <w:t>Section S - Arts, sports and recreation</w:t>
      </w:r>
    </w:p>
    <w:p>
      <w:pPr>
        <w:pStyle w:val="Heading3"/>
        <w:keepNext/>
      </w:pPr>
      <w:r>
        <w:t>Division 90 - Arts creation and performing arts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901 - Arts creation activities</w:t>
      </w:r>
    </w:p>
    <w:p>
      <w:pPr>
        <w:spacing w:after="20"/>
        <w:ind w:left="255" w:hanging="142"/>
      </w:pPr>
      <w:r>
        <w:rPr>
          <w:sz w:val="16"/>
        </w:rPr>
        <w:t>9011 - Literary creation and musical composition activities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after="20"/>
        <w:ind w:left="255" w:hanging="142"/>
      </w:pPr>
      <w:r>
        <w:rPr>
          <w:sz w:val="16"/>
        </w:rPr>
        <w:t>9012 - Visual arts creation activities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after="20"/>
        <w:ind w:left="255" w:hanging="142"/>
      </w:pPr>
      <w:r>
        <w:rPr>
          <w:sz w:val="16"/>
        </w:rPr>
        <w:t>9013 - Other arts creation activities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902 - Activities of performing arts</w:t>
      </w:r>
    </w:p>
    <w:p>
      <w:pPr>
        <w:spacing w:after="20"/>
        <w:ind w:left="255" w:hanging="142"/>
      </w:pPr>
      <w:r>
        <w:rPr>
          <w:sz w:val="16"/>
        </w:rPr>
        <w:t>9020 - Activities of performing arts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903 - Support activities to arts creation and performing arts</w:t>
      </w:r>
    </w:p>
    <w:p>
      <w:pPr>
        <w:spacing w:after="20"/>
        <w:ind w:left="255" w:hanging="142"/>
      </w:pPr>
      <w:r>
        <w:rPr>
          <w:sz w:val="16"/>
        </w:rPr>
        <w:t>9031 - Operation of arts facilities and sites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after="20"/>
        <w:ind w:left="255" w:hanging="142"/>
      </w:pPr>
      <w:r>
        <w:rPr>
          <w:sz w:val="16"/>
        </w:rPr>
        <w:t>9039 - Other support activities to arts creation and performing arts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pStyle w:val="Heading3"/>
        <w:keepNext/>
      </w:pPr>
      <w:r>
        <w:t xml:space="preserve">Division 91 - Library, archives, museum and other cultural activities 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911 - Library and archive activities</w:t>
      </w:r>
    </w:p>
    <w:p>
      <w:pPr>
        <w:spacing w:after="20"/>
        <w:ind w:left="255" w:hanging="142"/>
      </w:pPr>
      <w:r>
        <w:rPr>
          <w:sz w:val="16"/>
        </w:rPr>
        <w:t>9111 - Library activities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after="20"/>
        <w:ind w:left="255" w:hanging="142"/>
      </w:pPr>
      <w:r>
        <w:rPr>
          <w:sz w:val="16"/>
        </w:rPr>
        <w:t>9112 - Archive activities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912 - Museum, collection, historical site and monument activities</w:t>
      </w:r>
    </w:p>
    <w:p>
      <w:pPr>
        <w:spacing w:after="20"/>
        <w:ind w:left="255" w:hanging="142"/>
      </w:pPr>
      <w:r>
        <w:rPr>
          <w:sz w:val="16"/>
        </w:rPr>
        <w:t>9121 - Museum and collection activities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after="20"/>
        <w:ind w:left="255" w:hanging="142"/>
      </w:pPr>
      <w:r>
        <w:rPr>
          <w:sz w:val="16"/>
        </w:rPr>
        <w:t>9122 - Historical site and monument activities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 xml:space="preserve">Group 913 - Conservation, restoration and other support activities for cultural heritage </w:t>
      </w:r>
    </w:p>
    <w:p>
      <w:pPr>
        <w:spacing w:after="20"/>
        <w:ind w:left="255" w:hanging="142"/>
      </w:pPr>
      <w:r>
        <w:rPr>
          <w:sz w:val="16"/>
        </w:rPr>
        <w:t xml:space="preserve">9130 - Conservation, restoration and other support activities for cultural heritage 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914 - Botanical and zoological garden and nature reserve activities</w:t>
      </w:r>
    </w:p>
    <w:p>
      <w:pPr>
        <w:spacing w:after="20"/>
        <w:ind w:left="255" w:hanging="142"/>
      </w:pPr>
      <w:r>
        <w:rPr>
          <w:sz w:val="16"/>
        </w:rPr>
        <w:t>9141 - Botanical and zoological garden activities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after="20"/>
        <w:ind w:left="255" w:hanging="142"/>
      </w:pPr>
      <w:r>
        <w:rPr>
          <w:sz w:val="16"/>
        </w:rPr>
        <w:t>9142 - Nature reserve activities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pStyle w:val="Heading3"/>
        <w:keepNext/>
      </w:pPr>
      <w:r>
        <w:t>Division 92 - Gambling and betting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920 - Gambling and betting activities</w:t>
      </w:r>
    </w:p>
    <w:p>
      <w:pPr>
        <w:spacing w:after="20"/>
        <w:ind w:left="255" w:hanging="142"/>
      </w:pPr>
      <w:r>
        <w:rPr>
          <w:sz w:val="16"/>
        </w:rPr>
        <w:t>9200 - Gambling and betting activities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pStyle w:val="Heading3"/>
        <w:keepNext/>
      </w:pPr>
      <w:r>
        <w:t>Division 93 - Sports activities and amusement and recreation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931 - Sports activities</w:t>
      </w:r>
    </w:p>
    <w:p>
      <w:pPr>
        <w:spacing w:after="20"/>
        <w:ind w:left="255" w:hanging="142"/>
      </w:pPr>
      <w:r>
        <w:rPr>
          <w:sz w:val="16"/>
        </w:rPr>
        <w:t>9311 - Operation of sports facilities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after="20"/>
        <w:ind w:left="255" w:hanging="142"/>
      </w:pPr>
      <w:r>
        <w:rPr>
          <w:sz w:val="16"/>
        </w:rPr>
        <w:t>9312 - Activities of sports clubs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after="20"/>
        <w:ind w:left="255" w:hanging="142"/>
      </w:pPr>
      <w:r>
        <w:rPr>
          <w:sz w:val="16"/>
        </w:rPr>
        <w:t>9319 - Other sports activities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932 - Amusement and recreation activities</w:t>
      </w:r>
    </w:p>
    <w:p>
      <w:pPr>
        <w:spacing w:after="20"/>
        <w:ind w:left="255" w:hanging="142"/>
      </w:pPr>
      <w:r>
        <w:rPr>
          <w:sz w:val="16"/>
        </w:rPr>
        <w:t>9321 - Activities of amusement parks and theme parks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spacing w:after="20"/>
        <w:ind w:left="255" w:hanging="142"/>
      </w:pPr>
      <w:r>
        <w:rPr>
          <w:sz w:val="16"/>
        </w:rPr>
        <w:t>9329 - Other amusement and recreation activities</w:t>
      </w:r>
      <w:r>
        <w:rPr>
          <w:i/>
          <w:color w:val="4B5563"/>
          <w:sz w:val="15"/>
        </w:rPr>
        <w:t xml:space="preserve">  [Flow: Entertainment / Events]</w:t>
      </w:r>
    </w:p>
    <w:p>
      <w:pPr>
        <w:pStyle w:val="Heading2"/>
        <w:keepNext/>
      </w:pPr>
      <w:r>
        <w:t>Section T - Other service activities</w:t>
      </w:r>
    </w:p>
    <w:p>
      <w:pPr>
        <w:pStyle w:val="Heading3"/>
        <w:keepNext/>
      </w:pPr>
      <w:r>
        <w:t>Division 94 - Activities of membership organizations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941 - Activities of business, employers and professional membership organizations</w:t>
      </w:r>
    </w:p>
    <w:p>
      <w:pPr>
        <w:spacing w:after="20"/>
        <w:ind w:left="255" w:hanging="142"/>
      </w:pPr>
      <w:r>
        <w:rPr>
          <w:sz w:val="16"/>
        </w:rPr>
        <w:t>9411 - Activities of business and employers membership organizations</w:t>
      </w:r>
      <w:r>
        <w:rPr>
          <w:i/>
          <w:color w:val="4B5563"/>
          <w:sz w:val="15"/>
        </w:rPr>
        <w:t xml:space="preserve">  [Flow: Nonprofit / Association]</w:t>
      </w:r>
    </w:p>
    <w:p>
      <w:pPr>
        <w:spacing w:after="20"/>
        <w:ind w:left="255" w:hanging="142"/>
      </w:pPr>
      <w:r>
        <w:rPr>
          <w:sz w:val="16"/>
        </w:rPr>
        <w:t>9412 - Activities of professional membership organizations</w:t>
      </w:r>
      <w:r>
        <w:rPr>
          <w:i/>
          <w:color w:val="4B5563"/>
          <w:sz w:val="15"/>
        </w:rPr>
        <w:t xml:space="preserve">  [Flow: Nonprofit / Association]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942 - Activities of trade unions</w:t>
      </w:r>
    </w:p>
    <w:p>
      <w:pPr>
        <w:spacing w:after="20"/>
        <w:ind w:left="255" w:hanging="142"/>
      </w:pPr>
      <w:r>
        <w:rPr>
          <w:sz w:val="16"/>
        </w:rPr>
        <w:t>9420 - Activities of trade unions</w:t>
      </w:r>
      <w:r>
        <w:rPr>
          <w:i/>
          <w:color w:val="4B5563"/>
          <w:sz w:val="15"/>
        </w:rPr>
        <w:t xml:space="preserve">  [Flow: Nonprofit / Association]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949 - Activities of other membership organizations</w:t>
      </w:r>
    </w:p>
    <w:p>
      <w:pPr>
        <w:spacing w:after="20"/>
        <w:ind w:left="255" w:hanging="142"/>
      </w:pPr>
      <w:r>
        <w:rPr>
          <w:sz w:val="16"/>
        </w:rPr>
        <w:t>9491 - Activities of religious organizations</w:t>
      </w:r>
      <w:r>
        <w:rPr>
          <w:i/>
          <w:color w:val="4B5563"/>
          <w:sz w:val="15"/>
        </w:rPr>
        <w:t xml:space="preserve">  [Flow: Nonprofit / Association]</w:t>
      </w:r>
    </w:p>
    <w:p>
      <w:pPr>
        <w:spacing w:after="20"/>
        <w:ind w:left="255" w:hanging="142"/>
      </w:pPr>
      <w:r>
        <w:rPr>
          <w:sz w:val="16"/>
        </w:rPr>
        <w:t>9492 - Activities of political organizations</w:t>
      </w:r>
      <w:r>
        <w:rPr>
          <w:i/>
          <w:color w:val="4B5563"/>
          <w:sz w:val="15"/>
        </w:rPr>
        <w:t xml:space="preserve">  [Flow: Nonprofit / Association]</w:t>
      </w:r>
    </w:p>
    <w:p>
      <w:pPr>
        <w:spacing w:after="20"/>
        <w:ind w:left="255" w:hanging="142"/>
      </w:pPr>
      <w:r>
        <w:rPr>
          <w:sz w:val="16"/>
        </w:rPr>
        <w:t>9499 - Activities of other membership organizations n.e.c.</w:t>
      </w:r>
      <w:r>
        <w:rPr>
          <w:i/>
          <w:color w:val="4B5563"/>
          <w:sz w:val="15"/>
        </w:rPr>
        <w:t xml:space="preserve">  [Flow: Nonprofit / Association]</w:t>
      </w:r>
    </w:p>
    <w:p>
      <w:pPr>
        <w:pStyle w:val="Heading3"/>
        <w:keepNext/>
      </w:pPr>
      <w:r>
        <w:t>Division 95 - Repair and maintenance of computers, personal and household goods, and motor vehicles and motorcycles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951 - Repair and maintenance of computers and communication equipment</w:t>
      </w:r>
    </w:p>
    <w:p>
      <w:pPr>
        <w:spacing w:after="20"/>
        <w:ind w:left="255" w:hanging="142"/>
      </w:pPr>
      <w:r>
        <w:rPr>
          <w:sz w:val="16"/>
        </w:rPr>
        <w:t>9510 - Repair and maintenance of computers and communication equipment</w:t>
      </w:r>
      <w:r>
        <w:rPr>
          <w:i/>
          <w:color w:val="4B5563"/>
          <w:sz w:val="15"/>
        </w:rPr>
        <w:t xml:space="preserve">  [Flow: IT Services / MSP]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952 - Repair and maintenance of personal and household goods</w:t>
      </w:r>
    </w:p>
    <w:p>
      <w:pPr>
        <w:spacing w:after="20"/>
        <w:ind w:left="255" w:hanging="142"/>
      </w:pPr>
      <w:r>
        <w:rPr>
          <w:sz w:val="16"/>
        </w:rPr>
        <w:t>9521 - Repair and maintenance of consumer electronics</w:t>
      </w:r>
      <w:r>
        <w:rPr>
          <w:i/>
          <w:color w:val="4B5563"/>
          <w:sz w:val="15"/>
        </w:rPr>
        <w:t xml:space="preserve">  [Flow: Home / Field Services]</w:t>
      </w:r>
    </w:p>
    <w:p>
      <w:pPr>
        <w:spacing w:after="20"/>
        <w:ind w:left="255" w:hanging="142"/>
      </w:pPr>
      <w:r>
        <w:rPr>
          <w:sz w:val="16"/>
        </w:rPr>
        <w:t>9522 - Repair and maintenance of household appliances and home and garden equipment</w:t>
      </w:r>
      <w:r>
        <w:rPr>
          <w:i/>
          <w:color w:val="4B5563"/>
          <w:sz w:val="15"/>
        </w:rPr>
        <w:t xml:space="preserve">  [Flow: Home / Field Services]</w:t>
      </w:r>
    </w:p>
    <w:p>
      <w:pPr>
        <w:spacing w:after="20"/>
        <w:ind w:left="255" w:hanging="142"/>
      </w:pPr>
      <w:r>
        <w:rPr>
          <w:sz w:val="16"/>
        </w:rPr>
        <w:t>9523 - Repair and maintenance of footwear and leather goods</w:t>
      </w:r>
      <w:r>
        <w:rPr>
          <w:i/>
          <w:color w:val="4B5563"/>
          <w:sz w:val="15"/>
        </w:rPr>
        <w:t xml:space="preserve">  [Flow: Home / Field Services]</w:t>
      </w:r>
    </w:p>
    <w:p>
      <w:pPr>
        <w:spacing w:after="20"/>
        <w:ind w:left="255" w:hanging="142"/>
      </w:pPr>
      <w:r>
        <w:rPr>
          <w:sz w:val="16"/>
        </w:rPr>
        <w:t>9524 - Repair and maintenance of furniture and home furnishings</w:t>
      </w:r>
      <w:r>
        <w:rPr>
          <w:i/>
          <w:color w:val="4B5563"/>
          <w:sz w:val="15"/>
        </w:rPr>
        <w:t xml:space="preserve">  [Flow: Home / Field Services]</w:t>
      </w:r>
    </w:p>
    <w:p>
      <w:pPr>
        <w:spacing w:after="20"/>
        <w:ind w:left="255" w:hanging="142"/>
      </w:pPr>
      <w:r>
        <w:rPr>
          <w:sz w:val="16"/>
        </w:rPr>
        <w:t>9529 - Repair and maintenance of other personal and household goods</w:t>
      </w:r>
      <w:r>
        <w:rPr>
          <w:i/>
          <w:color w:val="4B5563"/>
          <w:sz w:val="15"/>
        </w:rPr>
        <w:t xml:space="preserve">  [Flow: Home / Field Services]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953 - Repair and maintenance of motor vehicles and motorcycles</w:t>
      </w:r>
    </w:p>
    <w:p>
      <w:pPr>
        <w:spacing w:after="20"/>
        <w:ind w:left="255" w:hanging="142"/>
      </w:pPr>
      <w:r>
        <w:rPr>
          <w:sz w:val="16"/>
        </w:rPr>
        <w:t>9531 - Repair and maintenance of motor vehicles</w:t>
      </w:r>
      <w:r>
        <w:rPr>
          <w:i/>
          <w:color w:val="4B5563"/>
          <w:sz w:val="15"/>
        </w:rPr>
        <w:t xml:space="preserve">  [Flow: Automotive Dealer / Repair]</w:t>
      </w:r>
    </w:p>
    <w:p>
      <w:pPr>
        <w:spacing w:after="20"/>
        <w:ind w:left="255" w:hanging="142"/>
      </w:pPr>
      <w:r>
        <w:rPr>
          <w:sz w:val="16"/>
        </w:rPr>
        <w:t>9532 - Repair and maintenance of motorcycles</w:t>
      </w:r>
      <w:r>
        <w:rPr>
          <w:i/>
          <w:color w:val="4B5563"/>
          <w:sz w:val="15"/>
        </w:rPr>
        <w:t xml:space="preserve">  [Flow: Automotive Dealer / Repair]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954 - Intermediation service activities for repair and maintenance of computers, personal and household goods, and motor vehicles and motorcycles</w:t>
      </w:r>
    </w:p>
    <w:p>
      <w:pPr>
        <w:spacing w:after="20"/>
        <w:ind w:left="255" w:hanging="142"/>
      </w:pPr>
      <w:r>
        <w:rPr>
          <w:sz w:val="16"/>
        </w:rPr>
        <w:t>9540 - Intermediation service activities for repair and maintenance of computers, personal and household goods, and motor vehicles and motorcycles</w:t>
      </w:r>
      <w:r>
        <w:rPr>
          <w:i/>
          <w:color w:val="4B5563"/>
          <w:sz w:val="15"/>
        </w:rPr>
        <w:t xml:space="preserve">  [Flow: Home / Field Services]</w:t>
      </w:r>
    </w:p>
    <w:p>
      <w:pPr>
        <w:pStyle w:val="Heading3"/>
        <w:keepNext/>
      </w:pPr>
      <w:r>
        <w:t>Division 96 - Personal service activities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961 - Washing and cleaning of textile and fur products</w:t>
      </w:r>
    </w:p>
    <w:p>
      <w:pPr>
        <w:spacing w:after="20"/>
        <w:ind w:left="255" w:hanging="142"/>
      </w:pPr>
      <w:r>
        <w:rPr>
          <w:sz w:val="16"/>
        </w:rPr>
        <w:t>9610 - Washing and cleaning of textile and fur products</w:t>
      </w:r>
      <w:r>
        <w:rPr>
          <w:i/>
          <w:color w:val="4B5563"/>
          <w:sz w:val="15"/>
        </w:rPr>
        <w:t xml:space="preserve">  [Flow: Personal &amp; Household Services]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962 - Hairdressing, beauty treatment, day spa and similar activities</w:t>
      </w:r>
    </w:p>
    <w:p>
      <w:pPr>
        <w:spacing w:after="20"/>
        <w:ind w:left="255" w:hanging="142"/>
      </w:pPr>
      <w:r>
        <w:rPr>
          <w:sz w:val="16"/>
        </w:rPr>
        <w:t>9621 - Hairdressing and barber activities</w:t>
      </w:r>
      <w:r>
        <w:rPr>
          <w:i/>
          <w:color w:val="4B5563"/>
          <w:sz w:val="15"/>
        </w:rPr>
        <w:t xml:space="preserve">  [Flow: Beauty / Wellness / Fitness]</w:t>
      </w:r>
    </w:p>
    <w:p>
      <w:pPr>
        <w:spacing w:after="20"/>
        <w:ind w:left="255" w:hanging="142"/>
      </w:pPr>
      <w:r>
        <w:rPr>
          <w:sz w:val="16"/>
        </w:rPr>
        <w:t>9622 - Beauty care and other beauty treatment activities</w:t>
      </w:r>
      <w:r>
        <w:rPr>
          <w:i/>
          <w:color w:val="4B5563"/>
          <w:sz w:val="15"/>
        </w:rPr>
        <w:t xml:space="preserve">  [Flow: Beauty / Wellness / Fitness]</w:t>
      </w:r>
    </w:p>
    <w:p>
      <w:pPr>
        <w:spacing w:after="20"/>
        <w:ind w:left="255" w:hanging="142"/>
      </w:pPr>
      <w:r>
        <w:rPr>
          <w:sz w:val="16"/>
        </w:rPr>
        <w:t>9623 - Day spa, sauna and steam bath activities</w:t>
      </w:r>
      <w:r>
        <w:rPr>
          <w:i/>
          <w:color w:val="4B5563"/>
          <w:sz w:val="15"/>
        </w:rPr>
        <w:t xml:space="preserve">  [Flow: Beauty / Wellness / Fitness]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963 - Funeral and related activities</w:t>
      </w:r>
    </w:p>
    <w:p>
      <w:pPr>
        <w:spacing w:after="20"/>
        <w:ind w:left="255" w:hanging="142"/>
      </w:pPr>
      <w:r>
        <w:rPr>
          <w:sz w:val="16"/>
        </w:rPr>
        <w:t>9630 - Funeral and related activities</w:t>
      </w:r>
      <w:r>
        <w:rPr>
          <w:i/>
          <w:color w:val="4B5563"/>
          <w:sz w:val="15"/>
        </w:rPr>
        <w:t xml:space="preserve">  [Flow: Personal &amp; Household Services]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964 - Intermediation service activities for personal services</w:t>
      </w:r>
    </w:p>
    <w:p>
      <w:pPr>
        <w:spacing w:after="20"/>
        <w:ind w:left="255" w:hanging="142"/>
      </w:pPr>
      <w:r>
        <w:rPr>
          <w:sz w:val="16"/>
        </w:rPr>
        <w:t>9640 - Intermediation service activities for personal services</w:t>
      </w:r>
      <w:r>
        <w:rPr>
          <w:i/>
          <w:color w:val="4B5563"/>
          <w:sz w:val="15"/>
        </w:rPr>
        <w:t xml:space="preserve">  [Flow: Personal &amp; Household Services]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969 - Other personal service activities n.e.c.</w:t>
      </w:r>
    </w:p>
    <w:p>
      <w:pPr>
        <w:spacing w:after="20"/>
        <w:ind w:left="255" w:hanging="142"/>
      </w:pPr>
      <w:r>
        <w:rPr>
          <w:sz w:val="16"/>
        </w:rPr>
        <w:t>9690 - Other personal service activities n.e.c.</w:t>
      </w:r>
      <w:r>
        <w:rPr>
          <w:i/>
          <w:color w:val="4B5563"/>
          <w:sz w:val="15"/>
        </w:rPr>
        <w:t xml:space="preserve">  [Flow: Personal &amp; Household Services]</w:t>
      </w:r>
    </w:p>
    <w:p>
      <w:pPr>
        <w:pStyle w:val="Heading2"/>
        <w:keepNext/>
      </w:pPr>
      <w:r>
        <w:t>Section U - Activities of households as employers; undifferentiated goods- and services-producing activities of households for own use</w:t>
      </w:r>
    </w:p>
    <w:p>
      <w:pPr>
        <w:pStyle w:val="Heading3"/>
        <w:keepNext/>
      </w:pPr>
      <w:r>
        <w:t>Division 97 - Activities of households as employers of domestic personnel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970 - Activities of households as employers of domestic personnel</w:t>
      </w:r>
    </w:p>
    <w:p>
      <w:pPr>
        <w:spacing w:after="20"/>
        <w:ind w:left="255" w:hanging="142"/>
      </w:pPr>
      <w:r>
        <w:rPr>
          <w:sz w:val="16"/>
        </w:rPr>
        <w:t>9700 - Activities of households as employers of domestic personnel</w:t>
      </w:r>
      <w:r>
        <w:rPr>
          <w:i/>
          <w:color w:val="4B5563"/>
          <w:sz w:val="15"/>
        </w:rPr>
        <w:t xml:space="preserve">  [Flow: Personal &amp; Household Services]</w:t>
      </w:r>
    </w:p>
    <w:p>
      <w:pPr>
        <w:pStyle w:val="Heading3"/>
        <w:keepNext/>
      </w:pPr>
      <w:r>
        <w:t>Division 98 - Undifferentiated goods- and services-producing activities of private households for own use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981 - Undifferentiated goods-producing activities of private households for own use</w:t>
      </w:r>
    </w:p>
    <w:p>
      <w:pPr>
        <w:spacing w:after="20"/>
        <w:ind w:left="255" w:hanging="142"/>
      </w:pPr>
      <w:r>
        <w:rPr>
          <w:sz w:val="16"/>
        </w:rPr>
        <w:t>9810 - Undifferentiated goods-producing activities of private households for own use</w:t>
      </w:r>
      <w:r>
        <w:rPr>
          <w:i/>
          <w:color w:val="4B5563"/>
          <w:sz w:val="15"/>
        </w:rPr>
        <w:t xml:space="preserve">  [Flow: Personal &amp; Household Services]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982 - Undifferentiated service-producing activities of private households for own use</w:t>
      </w:r>
    </w:p>
    <w:p>
      <w:pPr>
        <w:spacing w:after="20"/>
        <w:ind w:left="255" w:hanging="142"/>
      </w:pPr>
      <w:r>
        <w:rPr>
          <w:sz w:val="16"/>
        </w:rPr>
        <w:t>9820 - Undifferentiated service-producing activities of private households for own use</w:t>
      </w:r>
      <w:r>
        <w:rPr>
          <w:i/>
          <w:color w:val="4B5563"/>
          <w:sz w:val="15"/>
        </w:rPr>
        <w:t xml:space="preserve">  [Flow: Personal &amp; Household Services]</w:t>
      </w:r>
    </w:p>
    <w:p>
      <w:pPr>
        <w:pStyle w:val="Heading2"/>
        <w:keepNext/>
      </w:pPr>
      <w:r>
        <w:t>Section V - Activities of extraterritorial organizations and bodies</w:t>
      </w:r>
    </w:p>
    <w:p>
      <w:pPr>
        <w:pStyle w:val="Heading3"/>
        <w:keepNext/>
      </w:pPr>
      <w:r>
        <w:t>Division 99 - Activities of extraterritorial organizations and bodies</w:t>
      </w:r>
    </w:p>
    <w:p>
      <w:pPr>
        <w:spacing w:before="60" w:after="40"/>
        <w:keepNext/>
      </w:pPr>
      <w:r>
        <w:rPr>
          <w:b/>
          <w:color w:val="0F6B6D"/>
          <w:sz w:val="18"/>
        </w:rPr>
        <w:t>Group 990 - Activities of extraterritorial organizations and bodies</w:t>
      </w:r>
    </w:p>
    <w:p>
      <w:pPr>
        <w:spacing w:after="20"/>
        <w:ind w:left="255" w:hanging="142"/>
      </w:pPr>
      <w:r>
        <w:rPr>
          <w:sz w:val="16"/>
        </w:rPr>
        <w:t>9900 - Activities of extraterritorial organizations and bodies</w:t>
      </w:r>
      <w:r>
        <w:rPr>
          <w:i/>
          <w:color w:val="4B5563"/>
          <w:sz w:val="15"/>
        </w:rPr>
        <w:t xml:space="preserve">  [Flow: International / Extraterritorial Organizations]</w:t>
      </w:r>
    </w:p>
    <w:p>
      <w:r>
        <w:br w:type="page"/>
      </w:r>
    </w:p>
    <w:p>
      <w:pPr>
        <w:pStyle w:val="Heading1"/>
        <w:keepNext/>
      </w:pPr>
      <w:r>
        <w:t>9. BLM Context Contract</w:t>
      </w:r>
    </w:p>
    <w:p>
      <w:r>
        <w:t>The taxonomy should be represented as a structured context object, not as a long prompt string. The following contract keeps activity, niche, scale and overlays independently inspectable.</w:t>
      </w:r>
    </w:p>
    <w:p>
      <w:pPr>
        <w:pStyle w:val="BLMCode"/>
      </w:pPr>
      <w:r>
        <w:t>BusinessTaxonomyContext {</w:t>
        <w:br/>
        <w:t xml:space="preserve">  canonicalIndustry {</w:t>
        <w:br/>
        <w:t xml:space="preserve">    standard: "ISIC"</w:t>
        <w:br/>
        <w:t xml:space="preserve">    revision: "Rev.5"</w:t>
        <w:br/>
        <w:t xml:space="preserve">    sectionCode</w:t>
        <w:br/>
        <w:t xml:space="preserve">    divisionCode</w:t>
        <w:br/>
        <w:t xml:space="preserve">    groupCode</w:t>
        <w:br/>
        <w:t xml:space="preserve">    classCode</w:t>
        <w:br/>
        <w:t xml:space="preserve">    principalActivity: boolean</w:t>
        <w:br/>
        <w:t xml:space="preserve">    secondaryActivityCodes[]</w:t>
        <w:br/>
        <w:t xml:space="preserve">  }</w:t>
        <w:br/>
        <w:br/>
        <w:t xml:space="preserve">  flowExpertise {</w:t>
        <w:br/>
        <w:t xml:space="preserve">    familyId</w:t>
        <w:br/>
        <w:t xml:space="preserve">    familyName</w:t>
        <w:br/>
        <w:t xml:space="preserve">    familyOrigin</w:t>
        <w:br/>
        <w:t xml:space="preserve">    nicheId</w:t>
        <w:br/>
        <w:t xml:space="preserve">    nichePath</w:t>
        <w:br/>
        <w:t xml:space="preserve">    nicheStatus: SEED | WORKSPACE_CONFIRMED | CANDIDATE</w:t>
        <w:br/>
        <w:t xml:space="preserve">  }</w:t>
        <w:br/>
        <w:br/>
        <w:t xml:space="preserve">  scale {</w:t>
        <w:br/>
        <w:t xml:space="preserve">    flowScale: S0 | S1 | S2 | S3 | S4 | S5</w:t>
        <w:br/>
        <w:t xml:space="preserve">    networkOverlay: boolean</w:t>
        <w:br/>
        <w:t xml:space="preserve">    headcount</w:t>
        <w:br/>
        <w:t xml:space="preserve">    turnover</w:t>
        <w:br/>
        <w:t xml:space="preserve">    sites</w:t>
        <w:br/>
        <w:t xml:space="preserve">    legalEntities</w:t>
        <w:br/>
        <w:t xml:space="preserve">    jurisdictions</w:t>
        <w:br/>
        <w:t xml:space="preserve">    transactionLoad</w:t>
        <w:br/>
        <w:t xml:space="preserve">    complexitySignals[]</w:t>
        <w:br/>
        <w:t xml:space="preserve">  }</w:t>
        <w:br/>
        <w:br/>
        <w:t xml:space="preserve">  businessModel {</w:t>
        <w:br/>
        <w:t xml:space="preserve">    productOrService</w:t>
        <w:br/>
        <w:t xml:space="preserve">    customerModel[]</w:t>
        <w:br/>
        <w:t xml:space="preserve">    revenueModel[]</w:t>
        <w:br/>
        <w:t xml:space="preserve">    fulfilmentArchetype[]</w:t>
        <w:br/>
        <w:t xml:space="preserve">    assetModel[]</w:t>
        <w:br/>
        <w:t xml:space="preserve">    inventoryModel[]</w:t>
        <w:br/>
        <w:t xml:space="preserve">    workforceModel[]</w:t>
        <w:br/>
        <w:t xml:space="preserve">    regulatoryIntensity</w:t>
        <w:br/>
        <w:t xml:space="preserve">    topology[]</w:t>
        <w:br/>
        <w:t xml:space="preserve">    maturity</w:t>
        <w:br/>
        <w:t xml:space="preserve">  }</w:t>
        <w:br/>
        <w:br/>
        <w:t xml:space="preserve">  capitalProfile {</w:t>
        <w:br/>
        <w:t xml:space="preserve">    ownershipType</w:t>
        <w:br/>
        <w:t xml:space="preserve">    fundingStage</w:t>
        <w:br/>
        <w:t xml:space="preserve">    valuationLabel?</w:t>
        <w:br/>
        <w:t xml:space="preserve">  }</w:t>
        <w:br/>
        <w:br/>
        <w:t xml:space="preserve">  jurisdiction[]</w:t>
        <w:br/>
        <w:t xml:space="preserve">  roleContext[]</w:t>
        <w:br/>
        <w:t xml:space="preserve">  confidence</w:t>
        <w:br/>
        <w:t xml:space="preserve">  evidenceRefs[]</w:t>
        <w:br/>
        <w:t xml:space="preserve">  unresolvedQuestions[]</w:t>
        <w:br/>
        <w:t>}</w:t>
      </w:r>
    </w:p>
    <w:p>
      <w:pPr>
        <w:pStyle w:val="Heading2"/>
        <w:keepNext/>
      </w:pPr>
      <w:r>
        <w:t>9.1 Classification order</w:t>
      </w:r>
    </w:p>
    <w:p>
      <w:pPr>
        <w:spacing w:after="40"/>
      </w:pPr>
      <w:r>
        <w:rPr>
          <w:b/>
        </w:rPr>
        <w:t xml:space="preserve">1. </w:t>
      </w:r>
      <w:r>
        <w:t>Identify principal and secondary economic activities.</w:t>
      </w:r>
    </w:p>
    <w:p>
      <w:pPr>
        <w:spacing w:after="40"/>
      </w:pPr>
      <w:r>
        <w:rPr>
          <w:b/>
        </w:rPr>
        <w:t xml:space="preserve">2. </w:t>
      </w:r>
      <w:r>
        <w:t>Resolve the canonical ISIC Rev.5 class(es).</w:t>
      </w:r>
    </w:p>
    <w:p>
      <w:pPr>
        <w:spacing w:after="40"/>
      </w:pPr>
      <w:r>
        <w:rPr>
          <w:b/>
        </w:rPr>
        <w:t xml:space="preserve">3. </w:t>
      </w:r>
      <w:r>
        <w:t>Attach the primary Flow expertise family.</w:t>
      </w:r>
    </w:p>
    <w:p>
      <w:pPr>
        <w:spacing w:after="40"/>
      </w:pPr>
      <w:r>
        <w:rPr>
          <w:b/>
        </w:rPr>
        <w:t xml:space="preserve">4. </w:t>
      </w:r>
      <w:r>
        <w:t>Resolve a known seed niche or create a governed niche candidate.</w:t>
      </w:r>
    </w:p>
    <w:p>
      <w:pPr>
        <w:spacing w:after="40"/>
      </w:pPr>
      <w:r>
        <w:rPr>
          <w:b/>
        </w:rPr>
        <w:t xml:space="preserve">5. </w:t>
      </w:r>
      <w:r>
        <w:t>Classify scale from actual evidence, not from industry name.</w:t>
      </w:r>
    </w:p>
    <w:p>
      <w:pPr>
        <w:spacing w:after="40"/>
      </w:pPr>
      <w:r>
        <w:rPr>
          <w:b/>
        </w:rPr>
        <w:t xml:space="preserve">6. </w:t>
      </w:r>
      <w:r>
        <w:t>Attach business-model, topology, capital and jurisdiction overlays.</w:t>
      </w:r>
    </w:p>
    <w:p>
      <w:pPr>
        <w:spacing w:after="40"/>
      </w:pPr>
      <w:r>
        <w:rPr>
          <w:b/>
        </w:rPr>
        <w:t xml:space="preserve">7. </w:t>
      </w:r>
      <w:r>
        <w:t>Attach role perspective for the current question.</w:t>
      </w:r>
    </w:p>
    <w:p>
      <w:pPr>
        <w:spacing w:after="40"/>
      </w:pPr>
      <w:r>
        <w:rPr>
          <w:b/>
        </w:rPr>
        <w:t xml:space="preserve">8. </w:t>
      </w:r>
      <w:r>
        <w:t>Record confidence, evidence and unresolved ambiguity.</w:t>
      </w:r>
    </w:p>
    <w:p>
      <w:pPr>
        <w:pStyle w:val="Heading2"/>
        <w:keepNext/>
      </w:pPr>
      <w:r>
        <w:t>9.2 Do-not-collapse rules</w:t>
      </w:r>
    </w:p>
    <w:p>
      <w:pPr>
        <w:pStyle w:val="ListBullet"/>
        <w:spacing w:after="40"/>
      </w:pPr>
      <w:r>
        <w:t>Industry class != Flow family.</w:t>
      </w:r>
    </w:p>
    <w:p>
      <w:pPr>
        <w:pStyle w:val="ListBullet"/>
        <w:spacing w:after="40"/>
      </w:pPr>
      <w:r>
        <w:t>Flow family != niche.</w:t>
      </w:r>
    </w:p>
    <w:p>
      <w:pPr>
        <w:pStyle w:val="ListBullet"/>
        <w:spacing w:after="40"/>
      </w:pPr>
      <w:r>
        <w:t>Niche != scale.</w:t>
      </w:r>
    </w:p>
    <w:p>
      <w:pPr>
        <w:pStyle w:val="ListBullet"/>
        <w:spacing w:after="40"/>
      </w:pPr>
      <w:r>
        <w:t>Scale != valuation/funding status.</w:t>
      </w:r>
    </w:p>
    <w:p>
      <w:pPr>
        <w:pStyle w:val="ListBullet"/>
        <w:spacing w:after="40"/>
      </w:pPr>
      <w:r>
        <w:t>Occupation/role != authorization role.</w:t>
      </w:r>
    </w:p>
    <w:p>
      <w:pPr>
        <w:pStyle w:val="ListBullet"/>
        <w:spacing w:after="40"/>
      </w:pPr>
      <w:r>
        <w:t>National industry code != a new global class unless the canonical backbone itself changes.</w:t>
      </w:r>
    </w:p>
    <w:p>
      <w:pPr>
        <w:pStyle w:val="ListBullet"/>
        <w:spacing w:after="40"/>
      </w:pPr>
      <w:r>
        <w:t>A workspace-specific niche observation != global truth until reviewed and promoted.</w:t>
      </w:r>
    </w:p>
    <w:p>
      <w:pPr>
        <w:pStyle w:val="Heading1"/>
        <w:keepNext/>
      </w:pPr>
      <w:r>
        <w:t>10. Worked BLM Classification Examples</w:t>
      </w:r>
    </w:p>
    <w:p>
      <w:pPr>
        <w:pStyle w:val="Heading2"/>
        <w:keepNext/>
      </w:pPr>
      <w:r>
        <w:t>Broiler poultry producer</w:t>
      </w:r>
    </w:p>
    <w:p>
      <w:pPr>
        <w:pStyle w:val="ListBullet"/>
        <w:spacing w:after="40"/>
      </w:pPr>
      <w:r>
        <w:t>ISIC class: 0146 - Raising of poultry</w:t>
      </w:r>
    </w:p>
    <w:p>
      <w:pPr>
        <w:pStyle w:val="ListBullet"/>
        <w:spacing w:after="40"/>
      </w:pPr>
      <w:r>
        <w:t>Flow family: Livestock / Poultry / Dairy</w:t>
      </w:r>
    </w:p>
    <w:p>
      <w:pPr>
        <w:pStyle w:val="ListBullet"/>
        <w:spacing w:after="40"/>
      </w:pPr>
      <w:r>
        <w:t>Niche: broiler/layer -&gt; choose broiler from workspace evidence</w:t>
      </w:r>
    </w:p>
    <w:p>
      <w:pPr>
        <w:pStyle w:val="ListBullet"/>
        <w:spacing w:after="40"/>
      </w:pPr>
      <w:r>
        <w:t>Scale example: S3 Lower-mid if multiple teams/sites and formal capacity/control needs are present</w:t>
      </w:r>
    </w:p>
    <w:p>
      <w:pPr>
        <w:pStyle w:val="ListBullet"/>
        <w:spacing w:after="40"/>
      </w:pPr>
      <w:r>
        <w:t>Business physics: cohort, feed conversion, mortality, health, output yield</w:t>
      </w:r>
    </w:p>
    <w:p>
      <w:pPr>
        <w:pStyle w:val="ListBullet"/>
        <w:spacing w:after="40"/>
      </w:pPr>
      <w:r>
        <w:t>Jurisdiction: load current animal-health, food-safety and labor rules separately</w:t>
      </w:r>
    </w:p>
    <w:p>
      <w:pPr>
        <w:pStyle w:val="Heading2"/>
        <w:keepNext/>
      </w:pPr>
      <w:r>
        <w:t>Vertical SaaS company</w:t>
      </w:r>
    </w:p>
    <w:p>
      <w:pPr>
        <w:pStyle w:val="ListBullet"/>
        <w:spacing w:after="40"/>
      </w:pPr>
      <w:r>
        <w:t>Canonical ISIC class: resolve from actual software publishing/development/service activity</w:t>
      </w:r>
    </w:p>
    <w:p>
      <w:pPr>
        <w:pStyle w:val="ListBullet"/>
        <w:spacing w:after="40"/>
      </w:pPr>
      <w:r>
        <w:t>Flow family: Software / SaaS</w:t>
      </w:r>
    </w:p>
    <w:p>
      <w:pPr>
        <w:pStyle w:val="ListBullet"/>
        <w:spacing w:after="40"/>
      </w:pPr>
      <w:r>
        <w:t>Niche: vertical</w:t>
      </w:r>
    </w:p>
    <w:p>
      <w:pPr>
        <w:pStyle w:val="ListBullet"/>
        <w:spacing w:after="40"/>
      </w:pPr>
      <w:r>
        <w:t>Scale: classify independently from headcount, entities, transaction load and complexity</w:t>
      </w:r>
    </w:p>
    <w:p>
      <w:pPr>
        <w:pStyle w:val="ListBullet"/>
        <w:spacing w:after="40"/>
      </w:pPr>
      <w:r>
        <w:t>Revenue overlay: subscription / usage as applicable</w:t>
      </w:r>
    </w:p>
    <w:p>
      <w:pPr>
        <w:pStyle w:val="ListBullet"/>
        <w:spacing w:after="40"/>
      </w:pPr>
      <w:r>
        <w:t>Capital overlay: venture-backed or unicorn label does not replace scale classification</w:t>
      </w:r>
    </w:p>
    <w:p>
      <w:pPr>
        <w:pStyle w:val="Heading2"/>
        <w:keepNext/>
      </w:pPr>
      <w:r>
        <w:t>Restaurant franchise network</w:t>
      </w:r>
    </w:p>
    <w:p>
      <w:pPr>
        <w:pStyle w:val="ListBullet"/>
        <w:spacing w:after="40"/>
      </w:pPr>
      <w:r>
        <w:t>Canonical activity: restaurant/food-service ISIC class</w:t>
      </w:r>
    </w:p>
    <w:p>
      <w:pPr>
        <w:pStyle w:val="ListBullet"/>
        <w:spacing w:after="40"/>
      </w:pPr>
      <w:r>
        <w:t>Flow primary family: Restaurant / Food Service</w:t>
      </w:r>
    </w:p>
    <w:p>
      <w:pPr>
        <w:pStyle w:val="ListBullet"/>
        <w:spacing w:after="40"/>
      </w:pPr>
      <w:r>
        <w:t>Niche: QSR or full service as applicable</w:t>
      </w:r>
    </w:p>
    <w:p>
      <w:pPr>
        <w:pStyle w:val="ListBullet"/>
        <w:spacing w:after="40"/>
      </w:pPr>
      <w:r>
        <w:t>Scale: operating company may be S2-S5 based on complexity</w:t>
      </w:r>
    </w:p>
    <w:p>
      <w:pPr>
        <w:pStyle w:val="ListBullet"/>
        <w:spacing w:after="40"/>
      </w:pPr>
      <w:r>
        <w:t>Network overlay: S6 = franchise/multi-unit ecosystem</w:t>
      </w:r>
    </w:p>
    <w:p>
      <w:pPr>
        <w:pStyle w:val="ListBullet"/>
        <w:spacing w:after="40"/>
      </w:pPr>
      <w:r>
        <w:t>Flow overlay family: Franchise / Multi-unit</w:t>
      </w:r>
    </w:p>
    <w:p>
      <w:pPr>
        <w:pStyle w:val="ListBullet"/>
        <w:spacing w:after="40"/>
      </w:pPr>
      <w:r>
        <w:t>Do not create a duplicate 'franchise restaurant industry' class</w:t>
      </w:r>
    </w:p>
    <w:p>
      <w:pPr>
        <w:pStyle w:val="Heading1"/>
        <w:keepNext/>
      </w:pPr>
      <w:r>
        <w:t>11. Registry Governance and Extension Rules</w:t>
      </w:r>
    </w:p>
    <w:p>
      <w:pPr>
        <w:pStyle w:val="ListBullet"/>
        <w:spacing w:after="40"/>
      </w:pPr>
      <w:r>
        <w:t>ISIC structure is versioned by official release. Never silently rewrite historical class mappings.</w:t>
      </w:r>
    </w:p>
    <w:p>
      <w:pPr>
        <w:pStyle w:val="ListBullet"/>
        <w:spacing w:after="40"/>
      </w:pPr>
      <w:r>
        <w:t>Flow family mappings are reviewed synthesis and must carry mapping version/fingerprint.</w:t>
      </w:r>
    </w:p>
    <w:p>
      <w:pPr>
        <w:pStyle w:val="ListBullet"/>
        <w:spacing w:after="40"/>
      </w:pPr>
      <w:r>
        <w:t>Seed niches may be extended, but new global niche entries require review and de-duplication against family-qualified paths.</w:t>
      </w:r>
    </w:p>
    <w:p>
      <w:pPr>
        <w:pStyle w:val="ListBullet"/>
        <w:spacing w:after="40"/>
      </w:pPr>
      <w:r>
        <w:t>Workspace aliases and workspace-specific niches remain tenant-scoped until governed promotion.</w:t>
      </w:r>
    </w:p>
    <w:p>
      <w:pPr>
        <w:pStyle w:val="ListBullet"/>
        <w:spacing w:after="40"/>
      </w:pPr>
      <w:r>
        <w:t>Jurisdiction-sensitive tax, labor, legal, healthcare, finance and compliance rules require current authoritative evidence.</w:t>
      </w:r>
    </w:p>
    <w:p>
      <w:pPr>
        <w:pStyle w:val="ListBullet"/>
        <w:spacing w:after="40"/>
      </w:pPr>
      <w:r>
        <w:t>National classifications should be crosswalked with relation types such as EXACT_MATCH, NARROWER_THAN, BROADER_THAN, SPLIT_ACROSS, MERGED_FROM or PARTIAL_OVERLAP.</w:t>
      </w:r>
    </w:p>
    <w:p>
      <w:pPr>
        <w:pStyle w:val="ListBullet"/>
        <w:spacing w:after="40"/>
      </w:pPr>
      <w:r>
        <w:t>BLM must return ambiguity when evidence cannot uniquely establish class, niche or scale.</w:t>
      </w:r>
    </w:p>
    <w:p>
      <w:pPr>
        <w:pStyle w:val="Heading1"/>
        <w:keepNext/>
      </w:pPr>
      <w:r>
        <w:t>12. Recommended Persistent Registries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Registry</w:t>
            </w:r>
          </w:p>
        </w:tc>
        <w:tc>
          <w:tcPr>
            <w:tcW w:type="dxa" w:w="5185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global_industry_nodes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ISIC section/division/group/class nodes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global_industry_edges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Hierarchy and crosswalk relations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flow_industry_families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Flow expertise families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flow_industry_family_mappings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ISIC class -&gt; Flow family mappings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flow_niche_registry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Family-qualified seed/candidate niches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flow_scale_profiles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S0-S6 operational scale definitions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workspace_business_classification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principal/secondary activity, niche and scale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workspace_taxonomy_aliases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Company-specific terminology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business_taxonomy_evidence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Evidence/provenance supporting classifications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business_taxonomy_releases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Version/fingerprint/review lifecycle</w:t>
            </w:r>
          </w:p>
        </w:tc>
      </w:tr>
    </w:tbl>
    <w:p>
      <w:pPr>
        <w:pStyle w:val="Heading2"/>
        <w:keepNext/>
      </w:pPr>
      <w:r>
        <w:t>12.1 Minimal classification output</w:t>
      </w:r>
    </w:p>
    <w:p>
      <w:pPr>
        <w:pStyle w:val="BLMCode"/>
      </w:pPr>
      <w:r>
        <w:t>{</w:t>
        <w:br/>
        <w:t xml:space="preserve">  "isicClass": "0146",</w:t>
        <w:br/>
        <w:t xml:space="preserve">  "flowFamily": "Livestock / Poultry / Dairy",</w:t>
        <w:br/>
        <w:t xml:space="preserve">  "nichePath": "Livestock / Poultry / Dairy &gt; broiler/layer",</w:t>
        <w:br/>
        <w:t xml:space="preserve">  "scale": "S3",</w:t>
        <w:br/>
        <w:t xml:space="preserve">  "networkOverlay": false,</w:t>
        <w:br/>
        <w:t xml:space="preserve">  "jurisdiction": ["PK"],</w:t>
        <w:br/>
        <w:t xml:space="preserve">  "confidence": 0.94,</w:t>
        <w:br/>
        <w:t xml:space="preserve">  "evidenceRefs": ["..."],</w:t>
        <w:br/>
        <w:t xml:space="preserve">  "unresolvedQuestions": []</w:t>
        <w:br/>
        <w:t>}</w:t>
      </w:r>
    </w:p>
    <w:p>
      <w:pPr>
        <w:pStyle w:val="Heading1"/>
        <w:keepNext/>
      </w:pPr>
      <w:r>
        <w:t>13. Sources and Evidence Boundary</w:t>
      </w:r>
    </w:p>
    <w:p>
      <w:r>
        <w:rPr>
          <w:rFonts w:ascii="Arial" w:hAnsi="Arial"/>
          <w:color w:val="4B5563"/>
          <w:sz w:val="18"/>
        </w:rPr>
        <w:t>United Nations Statistics Division: ISIC Revision 5 resources and structure. Official economic-activity backbone; UN Statistical Commission endorsed Rev.5 in 2023.</w:t>
        <w:br/>
        <w:t>Official resources: https://unstats.un.org/unsd/classifications/econ</w:t>
      </w:r>
    </w:p>
    <w:p>
      <w:r>
        <w:rPr>
          <w:rFonts w:ascii="Arial" w:hAnsi="Arial"/>
          <w:color w:val="4B5563"/>
          <w:sz w:val="18"/>
        </w:rPr>
        <w:t>European Commission: SME definition. Official reference for EU micro/small/medium staff and turnover/balance-sheet thresholds.</w:t>
        <w:br/>
        <w:t>Official resource: https://single-market-economy.ec.europa.eu/smes/sme-fundamentals/sme-definition_en</w:t>
      </w:r>
    </w:p>
    <w:p>
      <w:r>
        <w:rPr>
          <w:rFonts w:ascii="Arial" w:hAnsi="Arial"/>
          <w:color w:val="4B5563"/>
          <w:sz w:val="18"/>
        </w:rPr>
        <w:t>Flow BLM Industry &amp; Niche Expertise Library v5.0: Internal Flow expertise-pack specification: classification dimensions, S0-S6 scale model, family atlas, niche seeds, business physics, roles, systems and metrics.</w:t>
        <w:br/>
        <w:t>Source file: Flow_BLM_Industry_Niche_Expertise_Psychology_Strategy_Library_v5.docx</w:t>
      </w:r>
    </w:p>
    <w:p>
      <w:r>
        <w:rPr>
          <w:b/>
        </w:rPr>
        <w:t xml:space="preserve">Synthesis note. </w:t>
      </w:r>
      <w:r>
        <w:t>The five coverage-gap families, the mapping of every ISIC class to a primary Flow family, the BLM headcount hints, the capital-profile separation and the machine-oriented context contract are Flow-oriented synthesis in this document, not official UN or EU classifications.</w:t>
      </w:r>
    </w:p>
    <w:p>
      <w:r>
        <w:br w:type="page"/>
      </w:r>
    </w:p>
    <w:p>
      <w:pPr>
        <w:pStyle w:val="Heading1"/>
        <w:keepNext/>
      </w:pPr>
      <w:r>
        <w:t>Appendix A. Flow Family Mapping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0F6B6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Family ID</w:t>
            </w:r>
          </w:p>
        </w:tc>
        <w:tc>
          <w:tcPr>
            <w:tcW w:type="dxa" w:w="2592"/>
            <w:vAlign w:val="top"/>
            <w:shd w:fill="0F6B6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Family</w:t>
            </w:r>
          </w:p>
        </w:tc>
        <w:tc>
          <w:tcPr>
            <w:tcW w:type="dxa" w:w="2592"/>
            <w:vAlign w:val="top"/>
            <w:shd w:fill="0F6B6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ISIC classes mapped</w:t>
            </w:r>
          </w:p>
        </w:tc>
        <w:tc>
          <w:tcPr>
            <w:tcW w:type="dxa" w:w="2592"/>
            <w:vAlign w:val="top"/>
            <w:shd w:fill="0F6B6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Niche seeds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Crop Agriculture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Livestock / Poultry / Dairy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Forestry / Fisheries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Mining / Oil &amp; Gas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Utilities / Energy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Discrete Manufacturing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FAM-007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Process / Batch Manufacturing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FAM-008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Food &amp; Beverage Manufacturing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FAM-009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Construction / Contracting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FAM-010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Architecture / Engineering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FAM-011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Real Estate Brokerage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FAM-012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Property / Facilities Management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FAM-013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Wholesale / Distribution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FAM-014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Retail / Grocery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FAM-015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E-commerce / D2C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FAM-016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Marketplace / Platform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FAM-017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Transportation / Logistics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FAM-018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Automotive Dealer / Repair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FAM-019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Hotel / Lodging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FAM-020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Restaurant / Food Service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FAM-021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Travel / Tour Operator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FAM-022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Telecommunications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FAM-023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Media / Publishing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FAM-024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Software / SaaS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FAM-025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IT Services / MSP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FAM-026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Marketing / Creative Agency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FAM-027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Consulting / Advisory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FAM-028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Legal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FAM-029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Accounting / Tax / Bookkeeping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FAM-030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Banking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FAM-031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Insurance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FAM-032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Investment / Wealth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FAM-033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Fintech / Payments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FAM-034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Healthcare Clinic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FAM-035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Hospital / Health System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FAM-036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Pharma / Biotech / MedTech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FAM-037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Education K-12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FAM-038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Higher Education / Training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FAM-039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Staffing / Recruiting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FAM-040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Home / Field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FAM-041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Security / Facilities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FAM-042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Rental / Equipment Leasing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FAM-043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Beauty / Wellness / Fitness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FAM-044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Entertainment / Events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FAM-045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Nonprofit / Association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FAM-046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Government / Public Sector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FAM-047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Waste / Environmental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FAM-048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Research / Labs / Testing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FAM-049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Franchise / Multi-unit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FAM-050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Veterinary / Animal Health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FAM-051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Business Support / BPO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FAM-052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Social Care / Community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FAM-053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Personal &amp; Household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FAM-054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International / Extraterritorial Organizations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</w:tbl>
    <w:p>
      <w:pPr>
        <w:pStyle w:val="Heading1"/>
        <w:keepNext/>
      </w:pPr>
      <w:r>
        <w:t>Appendix B. Complete Seed-Niche ID Registry</w:t>
      </w:r>
    </w:p>
    <w:p>
      <w:r>
        <w:t>Total records: 218. IDs are family-qualified to prevent duplicate bare labels from collapsing distinct domain meanings.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Niche ID</w:t>
            </w:r>
          </w:p>
        </w:tc>
        <w:tc>
          <w:tcPr>
            <w:tcW w:type="dxa" w:w="2592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Family</w:t>
            </w:r>
          </w:p>
        </w:tc>
        <w:tc>
          <w:tcPr>
            <w:tcW w:type="dxa" w:w="2592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Niche label</w:t>
            </w:r>
          </w:p>
        </w:tc>
        <w:tc>
          <w:tcPr>
            <w:tcW w:type="dxa" w:w="2592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Origin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FAM-001-N001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Crop Agriculture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grain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FAM-001-N002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Crop Agriculture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fruit/veg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FAM-001-N003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Crop Agriculture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greenhouse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FAM-001-N004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Crop Agriculture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plantation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FAM-001-N005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Crop Agriculture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FAM-001-N006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Crop Agriculture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horticulture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FAM-002-N001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Livestock / Poultry / Dairy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broiler/layer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FAM-002-N002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Livestock / Poultry / Dairy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dairy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FAM-002-N003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Livestock / Poultry / Dairy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cattle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FAM-002-N004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Livestock / Poultry / Dairy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swine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FAM-002-N005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Livestock / Poultry / Dairy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hatchery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FAM-003-N001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Forestry / Fisheries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forestry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FAM-003-N002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Forestry / Fisheries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aquaculture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FAM-003-N003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Forestry / Fisheries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wild catch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FAM-003-N004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Forestry / Fisheries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timber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FAM-004-N001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Mining / Oil &amp; Gas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mining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FAM-004-N002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Mining / Oil &amp; Gas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quarry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FAM-004-N003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Mining / Oil &amp; Gas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upstream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FAM-004-N004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Mining / Oil &amp; Gas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field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FAM-005-N001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Utilities / Energy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electric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FAM-005-N002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Utilities / Energy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FAM-005-N003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Utilities / Energy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water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FAM-005-N004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Utilities / Energy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renewable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FAM-006-N001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Discrete Manufacturing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machinery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FAM-006-N002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Discrete Manufacturing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electronics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FAM-006-N003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Discrete Manufacturing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auto parts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FAM-006-N004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Discrete Manufacturing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assembly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FAM-007-N001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Process / Batch Manufacturing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chemicals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FAM-007-N002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Process / Batch Manufacturing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FAM-007-N003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Process / Batch Manufacturing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materials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FAM-007-N004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Process / Batch Manufacturing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regulated batches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FAM-008-N001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Food &amp; Beverage Manufacturing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bakery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FAM-008-N002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Food &amp; Beverage Manufacturing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dairy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FAM-008-N003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Food &amp; Beverage Manufacturing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beverage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FAM-008-N004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Food &amp; Beverage Manufacturing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packaged food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FAM-009-N001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Construction / Contracting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FAM-009-N002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Construction / Contracting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specialty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FAM-009-N003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Construction / Contracting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civil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FAM-009-N004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Construction / Contracting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FAM-009-N005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Construction / Contracting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home builder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FAM-010-N001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Architecture / Engineering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architecture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FAM-010-N002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Architecture / Engineering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civil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FAM-010-N003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Architecture / Engineering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FAM-010-N004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Architecture / Engineering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design consultancy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FAM-011-N001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Real Estate Brokerage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residential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FAM-011-N002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Real Estate Brokerage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commercial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FAM-011-N003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Real Estate Brokerage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leasing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FAM-012-N001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Property / Facilities Management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residential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FAM-012-N002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Property / Facilities Management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commercial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FAM-012-N003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Property / Facilities Management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FAM-012-N004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Property / Facilities Management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facilities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FAM-013-N001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Wholesale / Distribution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FMCG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FAM-013-N002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Wholesale / Distribution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industrial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FAM-013-N003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Wholesale / Distribution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import/export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FAM-014-N001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Retail / Grocery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grocery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FAM-014-N002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Retail / Grocery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convenience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FAM-014-N003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Retail / Grocery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specialty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FAM-014-N004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Retail / Grocery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fashion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FAM-015-N001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E-commerce / D2C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 retail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FAM-015-N002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E-commerce / D2C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subscription commerce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FAM-016-N001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Marketplace / Platform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two-sided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FAM-016-N002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Marketplace / Platform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service marketplace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FAM-016-N003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Marketplace / Platform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B2B exchange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FAM-017-N001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Transportation / Logistics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trucking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FAM-017-N002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Transportation / Logistics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courier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FAM-017-N003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Transportation / Logistics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3PL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FAM-017-N004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Transportation / Logistics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last-mile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FAM-018-N001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Automotive Dealer / Repair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dealer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FAM-018-N002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Automotive Dealer / Repair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used cars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FAM-018-N003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Automotive Dealer / Repair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service center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FAM-018-N004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Automotive Dealer / Repair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FAM-019-N001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Hotel / Lodging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hotel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FAM-019-N002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Hotel / Lodging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resort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FAM-019-N003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Hotel / Lodging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hostel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FAM-019-N004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Hotel / Lodging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serviced apartment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FAM-020-N001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Restaurant / Food Service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QSR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FAM-020-N002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Restaurant / Food Service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full service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FAM-020-N003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Restaurant / Food Service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cafe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FAM-020-N004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Restaurant / Food Service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catering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FAM-021-N001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Travel / Tour Operator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tour operator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FAM-021-N002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Travel / Tour Operator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DMC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FAM-021-N003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Travel / Tour Operator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agency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FAM-021-N004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Travel / Tour Operator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activities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FAM-022-N001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Telecommunications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mobile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FAM-022-N002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Telecommunications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fixed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FAM-022-N003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Telecommunications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ISP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FAM-022-N004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Telecommunications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enterprise comms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FAM-023-N001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Media / Publishing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publisher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FAM-023-N002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Media / Publishing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news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FAM-023-N003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Media / Publishing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streaming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FAM-023-N004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Media / Publishing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creator network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FAM-024-N001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Software / SaaS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horizontal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FAM-024-N002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Software / SaaS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vertical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FAM-024-N003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Software / SaaS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dev tools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FAM-024-N004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Software / SaaS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enterprise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FAM-025-N001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IT Services / MSP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managed 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FAM-025-N002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IT Services / MSP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 consulting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FAM-025-N003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IT Services / MSP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cyber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FAM-026-N001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Marketing / Creative Agency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digital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FAM-026-N002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Marketing / Creative Agency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branding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FAM-026-N003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Marketing / Creative Agency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design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FAM-026-N004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Marketing / Creative Agency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FAM-026-N005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Marketing / Creative Agency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FAM-027-N001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Consulting / Advisory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management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FAM-027-N002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Consulting / Advisory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strategy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FAM-027-N003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Consulting / Advisory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tech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FAM-027-N004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Consulting / Advisory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FAM-028-N001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Legal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corporate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FAM-028-N002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Legal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litigation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FAM-028-N003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Legal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family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FAM-028-N004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Legal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immigration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FAM-028-N005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Legal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FAM-029-N001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Accounting / Tax / Bookkeeping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bookkeeping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FAM-029-N002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Accounting / Tax / Bookkeeping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FAM-029-N003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Accounting / Tax / Bookkeeping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tax prep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FAM-029-N004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Accounting / Tax / Bookkeeping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advisory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FAM-030-N001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Banking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retail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FAM-030-N002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Banking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commercial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FAM-030-N003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Banking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FAM-030-N004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Banking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payments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FAM-030-N005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Banking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FAM-030-N006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Banking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FAM-031-N001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Insurance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P&amp;C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FAM-031-N002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Insurance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life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FAM-031-N003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Insurance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FAM-031-N004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Insurance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commercial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FAM-031-N005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Insurance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reinsurance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FAM-031-N006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Insurance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broker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FAM-032-N001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Investment / Wealth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FAM-032-N002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Investment / Wealth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funds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FAM-032-N003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Investment / Wealth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advisory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FAM-032-N004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Investment / Wealth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brokerage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FAM-032-N005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Investment / Wealth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private capital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FAM-033-N001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Fintech / Payments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payments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FAM-033-N002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Fintech / Payments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wallets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FAM-033-N003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Fintech / Payments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lending fintech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FAM-033-N004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Fintech / Payments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embedded finance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FAM-034-N001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Healthcare Clinic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primary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FAM-034-N002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Healthcare Clinic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dental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FAM-034-N003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Healthcare Clinic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therapy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FAM-034-N004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Healthcare Clinic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specialty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FAM-035-N001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Hospital / Health System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acute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FAM-035-N002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Hospital / Health System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multi-site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FAM-035-N003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Hospital / Health System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diagnostic network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FAM-036-N001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Pharma / Biotech / MedTech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drug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FAM-036-N002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Pharma / Biotech / MedTech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biotech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FAM-036-N003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Pharma / Biotech / MedTech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device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FAM-036-N004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Pharma / Biotech / MedTech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diagnostics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FAM-037-N001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Education K-12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school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FAM-037-N002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Education K-12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district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FAM-037-N003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Education K-12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edtech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FAM-038-N001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Higher Education / Training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university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FAM-038-N002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Higher Education / Training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college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FAM-038-N003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Higher Education / Training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bootcamp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FAM-038-N004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Higher Education / Training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corporate training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FAM-039-N001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Staffing / Recruiting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agency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FAM-039-N002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Staffing / Recruiting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executive search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FAM-039-N003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Staffing / Recruiting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temp staffing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FAM-040-N001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Home / Field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HVAC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FAM-040-N002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Home / Field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plumbing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FAM-040-N003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Home / Field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electrical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FAM-040-N004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Home / Field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cleaning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FAM-040-N005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Home / Field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repair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FAM-041-N001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 / Facilities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guarding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FAM-041-N002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 / Facilities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janitorial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FAM-041-N003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 / Facilities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facilities outsourcing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FAM-042-N001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Rental / Equipment Leasing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equipment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FAM-042-N002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Rental / Equipment Leasing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vehicle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FAM-042-N003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Rental / Equipment Leasing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tools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FAM-042-N004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Rental / Equipment Leasing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event rental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FAM-043-N001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Beauty / Wellness / Fitness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salon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FAM-043-N002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Beauty / Wellness / Fitness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FAM-043-N003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Beauty / Wellness / Fitness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gym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FAM-043-N004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Beauty / Wellness / Fitness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FAM-043-N005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Beauty / Wellness / Fitness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wellness boundary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FAM-044-N001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Entertainment / Events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FAM-044-N002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Entertainment / Events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FAM-044-N003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Entertainment / Events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ticketing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FAM-044-N004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Entertainment / Events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venues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FAM-044-N005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Entertainment / Events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sports club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FAM-045-N001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Nonprofit / Association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charity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FAM-045-N002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Nonprofit / Association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membership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FAM-045-N003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Nonprofit / Association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NGO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FAM-045-N004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Nonprofit / Association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trade association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FAM-046-N001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Government / Public Sector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agency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FAM-046-N002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Government / Public Sector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municipality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FAM-046-N003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Government / Public Sector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public authority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FAM-047-N001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Waste / Environmental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collection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FAM-047-N002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Waste / Environmental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recycling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FAM-047-N003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Waste / Environmental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environmental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FAM-048-N001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Research / Labs / Testing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commercial lab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FAM-048-N002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Research / Labs / Testing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FAM-048-N003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Research / Labs / Testing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certification/testing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FAM-049-N001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Franchise / Multi-unit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restaurant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FAM-049-N002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Franchise / Multi-unit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service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FAM-049-N003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Franchise / Multi-unit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retail franchise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FLOW_V5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FAM-050-N001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Veterinary / Animal Health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companion-animal clinic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FAM-050-N002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Veterinary / Animal Health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livestock veterinary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FAM-050-N003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Veterinary / Animal Health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equine veterinary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FAM-050-N004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Veterinary / Animal Health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animal diagnostics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FAM-051-N001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Business Support / BPO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back-office outsourcing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FAM-051-N002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Business Support / BPO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call centre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FAM-051-N003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Business Support / BPO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collections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FAM-051-N004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Business Support / BPO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administrative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FAM-051-N005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Business Support / BPO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packaging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FAM-052-N001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Social Care / Community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residential nursing care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FAM-052-N002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Social Care / Community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elder care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FAM-052-N003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Social Care / Community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disability support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FAM-052-N004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Social Care / Community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mental-health residential care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FAM-052-N005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Social Care / Community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community social work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FAM-053-N001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Personal &amp; Household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laundry and textile cleaning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FAM-053-N002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Personal &amp; Household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personal repair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FAM-053-N003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Personal &amp; Household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funeral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FAM-053-N004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Personal &amp; Household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domestic employment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FAM-053-N005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Personal &amp; Household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other personal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FAM-054-N001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/ Extraterritorial Organizations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intergovernmental organization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FAM-054-N002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/ Extraterritorial Organizations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diplomatic mission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FAM-054-N003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/ Extraterritorial Organizations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multilateral agency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GAP_SYNTHESIS</w:t>
            </w:r>
          </w:p>
        </w:tc>
      </w:tr>
    </w:tbl>
    <w:p>
      <w:pPr>
        <w:pStyle w:val="Heading1"/>
        <w:keepNext/>
      </w:pPr>
      <w:r>
        <w:t>Appendix C. Machine-Import Field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5185"/>
            <w:vAlign w:val="top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Minimum fields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IndustryNode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standard, revision, level, code, title, parentCode, status, sourceRef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FlowFamily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familyId, familyName, origin, routingStatus, version, fingerprint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IndustryFamilyMapping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isicClassCode, familyId, relationType, confidence, reviewStatus, version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NicheRecord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nicheId, familyId, label, path, origin, status, aliases, sourceRefs, version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ScaleProfile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scaleCode, label, operatingPattern, evidenceFields, priorityHints, legalClassification=false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WorkspaceClassification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workspaceId, principalClass, secondaryClasses, familyId, nicheId, scaleCode, overlays, confidence, evidenceRefs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35" w:bottom="907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4B5563"/>
        <w:sz w:val="14"/>
      </w:rPr>
      <w:t xml:space="preserve">Research edition | 13 August 2026 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B5563"/>
        <w:sz w:val="14"/>
      </w:rPr>
      <w:t>FLOW BLM  |  GLOBAL BUSINESS TAXONOMY &amp; CONTEXT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MCode">
    <w:name w:val="BLM Code"/>
    <w:pPr>
      <w:keepLines/>
      <w:spacing w:after="60"/>
      <w:ind w:left="283" w:right="283"/>
    </w:pPr>
    <w:rPr>
      <w:rFonts w:ascii="Courier New" w:hAnsi="Courier New"/>
      <w:color w:val="4B556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BLM Global Business Taxonomy &amp; Context Architecture v1.0</dc:title>
  <dc:subject>Global business industry, niche, scale and context taxonomy for BLM</dc:subject>
  <dc:creator>Flow by Intellignce</dc:creator>
  <cp:keywords>BLM, ISIC Rev.5, business taxonomy, industry, niche, scale, context architecture</cp:keywords>
  <dc:description>Research edition, 13 August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